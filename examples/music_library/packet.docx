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Spotify Music Library Organizer</w:t>
      </w:r>
    </w:p>
    <w:p>
      <w:r>
        <w:rPr>
          <w:rFonts w:ascii="Calibri" w:hAnsi="Calibri"/>
          <w:color w:val="333333"/>
          <w:sz w:val="22"/>
        </w:rPr>
        <w:t>A personal web app that lets you organize your Spotify library like a physical record collection — create custom categories, arrange them spatially on screen, and browse by mood or vibe instead of Spotify's algorithm. React + GCP serverless architecture with real-time cross-device sync.</w:t>
      </w:r>
    </w:p>
    <w:p>
      <w:pPr>
        <w:pStyle w:val="Heading3"/>
      </w:pPr>
      <w:r>
        <w:t>The Problem</w:t>
      </w:r>
    </w:p>
    <w:p>
      <w:r>
        <w:rPr>
          <w:rFonts w:ascii="Calibri" w:hAnsi="Calibri"/>
          <w:color w:val="333333"/>
          <w:sz w:val="22"/>
        </w:rPr>
        <w:t>Spotify only offers algorithmic organization and alphabetical lists. You can't arrange your music library the way you could with physical records — grouped by custom categories (mood, genre, composer/performer), spatially positioned in a way that matches your mental model, and browsable by intuition rather than search.</w:t>
      </w:r>
    </w:p>
    <w:p>
      <w:pPr>
        <w:pStyle w:val="Heading3"/>
      </w:pPr>
      <w:r>
        <w:t>The Solution</w:t>
      </w:r>
    </w:p>
    <w:p>
      <w:r>
        <w:rPr>
          <w:rFonts w:ascii="Calibri" w:hAnsi="Calibri"/>
          <w:color w:val="333333"/>
          <w:sz w:val="22"/>
        </w:rPr>
        <w:t>A serverless React web app that:</w:t>
      </w:r>
    </w:p>
    <w:p>
      <w:pPr>
        <w:spacing w:before="40" w:after="40"/>
        <w:ind w:left="576" w:hanging="288"/>
      </w:pPr>
      <w:r>
        <w:rPr>
          <w:rFonts w:ascii="Calibri" w:hAnsi="Calibri"/>
          <w:sz w:val="22"/>
        </w:rPr>
        <w:t xml:space="preserve">•  </w:t>
      </w:r>
      <w:r>
        <w:rPr>
          <w:rFonts w:ascii="Calibri" w:hAnsi="Calibri"/>
          <w:color w:val="333333"/>
          <w:sz w:val="22"/>
        </w:rPr>
        <w:t>Syncs your Spotify saved albums and playlists</w:t>
      </w:r>
    </w:p>
    <w:p>
      <w:pPr>
        <w:spacing w:before="40" w:after="40"/>
        <w:ind w:left="576" w:hanging="288"/>
      </w:pPr>
      <w:r>
        <w:rPr>
          <w:rFonts w:ascii="Calibri" w:hAnsi="Calibri"/>
          <w:sz w:val="22"/>
        </w:rPr>
        <w:t xml:space="preserve">•  </w:t>
      </w:r>
      <w:r>
        <w:rPr>
          <w:rFonts w:ascii="Calibri" w:hAnsi="Calibri"/>
          <w:color w:val="333333"/>
          <w:sz w:val="22"/>
        </w:rPr>
        <w:t>Lets you create custom categories and assign albums to them (albums can be in multiple categories)</w:t>
      </w:r>
    </w:p>
    <w:p>
      <w:pPr>
        <w:spacing w:before="40" w:after="40"/>
        <w:ind w:left="576" w:hanging="288"/>
      </w:pPr>
      <w:r>
        <w:rPr>
          <w:rFonts w:ascii="Calibri" w:hAnsi="Calibri"/>
          <w:sz w:val="22"/>
        </w:rPr>
        <w:t xml:space="preserve">•  </w:t>
      </w:r>
      <w:r>
        <w:rPr>
          <w:rFonts w:ascii="Calibri" w:hAnsi="Calibri"/>
          <w:color w:val="333333"/>
          <w:sz w:val="22"/>
        </w:rPr>
        <w:t>Displays categories in a spatial layout you can navigate</w:t>
      </w:r>
    </w:p>
    <w:p>
      <w:pPr>
        <w:spacing w:before="40" w:after="40"/>
        <w:ind w:left="576" w:hanging="288"/>
      </w:pPr>
      <w:r>
        <w:rPr>
          <w:rFonts w:ascii="Calibri" w:hAnsi="Calibri"/>
          <w:sz w:val="22"/>
        </w:rPr>
        <w:t xml:space="preserve">•  </w:t>
      </w:r>
      <w:r>
        <w:rPr>
          <w:rFonts w:ascii="Calibri" w:hAnsi="Calibri"/>
          <w:color w:val="333333"/>
          <w:sz w:val="22"/>
        </w:rPr>
        <w:t>Shows albums as text-based "shelves" within each category, sorted by keys you choose (composer, performer, title, etc.)</w:t>
      </w:r>
    </w:p>
    <w:p>
      <w:pPr>
        <w:spacing w:before="40" w:after="40"/>
        <w:ind w:left="576" w:hanging="288"/>
      </w:pPr>
      <w:r>
        <w:rPr>
          <w:rFonts w:ascii="Calibri" w:hAnsi="Calibri"/>
          <w:sz w:val="22"/>
        </w:rPr>
        <w:t xml:space="preserve">•  </w:t>
      </w:r>
      <w:r>
        <w:rPr>
          <w:rFonts w:ascii="Calibri" w:hAnsi="Calibri"/>
          <w:color w:val="333333"/>
          <w:sz w:val="22"/>
        </w:rPr>
        <w:t>Clicking an album opens it in Spotify to play</w:t>
      </w:r>
    </w:p>
    <w:p>
      <w:pPr>
        <w:spacing w:before="40" w:after="40"/>
        <w:ind w:left="576" w:hanging="288"/>
      </w:pPr>
      <w:r>
        <w:rPr>
          <w:rFonts w:ascii="Calibri" w:hAnsi="Calibri"/>
          <w:sz w:val="22"/>
        </w:rPr>
        <w:t xml:space="preserve">•  </w:t>
      </w:r>
      <w:r>
        <w:rPr>
          <w:rFonts w:ascii="Calibri" w:hAnsi="Calibri"/>
          <w:color w:val="333333"/>
          <w:sz w:val="22"/>
        </w:rPr>
        <w:t>Automatically syncs organization across all your devices (phone and desktop)</w:t>
      </w:r>
    </w:p>
    <w:p>
      <w:pPr>
        <w:pStyle w:val="Heading3"/>
      </w:pPr>
      <w:r>
        <w:t>Tech Stack</w:t>
      </w:r>
    </w:p>
    <w:p>
      <w:r>
        <w:rPr>
          <w:rFonts w:ascii="Calibri" w:hAnsi="Calibri"/>
          <w:b/>
          <w:color w:val="333333"/>
          <w:sz w:val="22"/>
        </w:rPr>
        <w:t>Frontend:</w:t>
      </w:r>
      <w:r>
        <w:rPr>
          <w:rFonts w:ascii="Calibri" w:hAnsi="Calibri"/>
          <w:color w:val="333333"/>
          <w:sz w:val="22"/>
        </w:rPr>
        <w:t xml:space="preserve"> React, responsive web app</w:t>
      </w:r>
      <w:r>
        <w:br/>
      </w:r>
      <w:r>
        <w:rPr>
          <w:rFonts w:ascii="Calibri" w:hAnsi="Calibri"/>
          <w:b/>
          <w:color w:val="333333"/>
          <w:sz w:val="22"/>
        </w:rPr>
        <w:t>Backend:</w:t>
      </w:r>
      <w:r>
        <w:rPr>
          <w:rFonts w:ascii="Calibri" w:hAnsi="Calibri"/>
          <w:color w:val="333333"/>
          <w:sz w:val="22"/>
        </w:rPr>
        <w:t xml:space="preserve"> Cloud Functions on GCP (minimal — just OAuth proxy)</w:t>
      </w:r>
      <w:r>
        <w:br/>
      </w:r>
      <w:r>
        <w:rPr>
          <w:rFonts w:ascii="Calibri" w:hAnsi="Calibri"/>
          <w:b/>
          <w:color w:val="333333"/>
          <w:sz w:val="22"/>
        </w:rPr>
        <w:t>Database:</w:t>
      </w:r>
      <w:r>
        <w:rPr>
          <w:rFonts w:ascii="Calibri" w:hAnsi="Calibri"/>
          <w:color w:val="333333"/>
          <w:sz w:val="22"/>
        </w:rPr>
        <w:t xml:space="preserve"> Firestore (real-time sync, NoSQL)</w:t>
      </w:r>
      <w:r>
        <w:br/>
      </w:r>
      <w:r>
        <w:rPr>
          <w:rFonts w:ascii="Calibri" w:hAnsi="Calibri"/>
          <w:b/>
          <w:color w:val="333333"/>
          <w:sz w:val="22"/>
        </w:rPr>
        <w:t>Hosting:</w:t>
      </w:r>
      <w:r>
        <w:rPr>
          <w:rFonts w:ascii="Calibri" w:hAnsi="Calibri"/>
          <w:color w:val="333333"/>
          <w:sz w:val="22"/>
        </w:rPr>
        <w:t xml:space="preserve"> Firebase Hosting</w:t>
      </w:r>
      <w:r>
        <w:br/>
      </w:r>
      <w:r>
        <w:rPr>
          <w:rFonts w:ascii="Calibri" w:hAnsi="Calibri"/>
          <w:b/>
          <w:color w:val="333333"/>
          <w:sz w:val="22"/>
        </w:rPr>
        <w:t>Integration:</w:t>
      </w:r>
      <w:r>
        <w:rPr>
          <w:rFonts w:ascii="Calibri" w:hAnsi="Calibri"/>
          <w:color w:val="333333"/>
          <w:sz w:val="22"/>
        </w:rPr>
        <w:t xml:space="preserve"> Spotify Web API for library data, deep links for playback</w:t>
      </w:r>
    </w:p>
    <w:p>
      <w:pPr>
        <w:pStyle w:val="Heading3"/>
      </w:pPr>
      <w:r>
        <w:t>Key Design Principles</w:t>
      </w:r>
    </w:p>
    <w:p>
      <w:pPr>
        <w:spacing w:before="40" w:after="40"/>
        <w:ind w:left="576" w:hanging="288"/>
      </w:pPr>
      <w:r>
        <w:rPr>
          <w:rFonts w:ascii="Calibri" w:hAnsi="Calibri"/>
          <w:sz w:val="22"/>
        </w:rPr>
        <w:t xml:space="preserve">1.  </w:t>
      </w:r>
      <w:r>
        <w:rPr>
          <w:rFonts w:ascii="Calibri" w:hAnsi="Calibri"/>
          <w:b/>
          <w:color w:val="333333"/>
          <w:sz w:val="22"/>
        </w:rPr>
        <w:t>Simplicity over features</w:t>
      </w:r>
      <w:r>
        <w:rPr>
          <w:rFonts w:ascii="Calibri" w:hAnsi="Calibri"/>
          <w:color w:val="333333"/>
          <w:sz w:val="22"/>
        </w:rPr>
        <w:t xml:space="preserve"> — Recreate the physical browsing experience, not a feature-rich music manager</w:t>
      </w:r>
    </w:p>
    <w:p>
      <w:pPr>
        <w:spacing w:before="40" w:after="40"/>
        <w:ind w:left="576" w:hanging="288"/>
      </w:pPr>
      <w:r>
        <w:rPr>
          <w:rFonts w:ascii="Calibri" w:hAnsi="Calibri"/>
          <w:sz w:val="22"/>
        </w:rPr>
        <w:t xml:space="preserve">2.  </w:t>
      </w:r>
      <w:r>
        <w:rPr>
          <w:rFonts w:ascii="Calibri" w:hAnsi="Calibri"/>
          <w:b/>
          <w:color w:val="333333"/>
          <w:sz w:val="22"/>
        </w:rPr>
        <w:t>Spatial organization</w:t>
      </w:r>
      <w:r>
        <w:rPr>
          <w:rFonts w:ascii="Calibri" w:hAnsi="Calibri"/>
          <w:color w:val="333333"/>
          <w:sz w:val="22"/>
        </w:rPr>
        <w:t xml:space="preserve"> — Categories have consistent positions you can remember</w:t>
      </w:r>
    </w:p>
    <w:p>
      <w:pPr>
        <w:spacing w:before="40" w:after="40"/>
        <w:ind w:left="576" w:hanging="288"/>
      </w:pPr>
      <w:r>
        <w:rPr>
          <w:rFonts w:ascii="Calibri" w:hAnsi="Calibri"/>
          <w:sz w:val="22"/>
        </w:rPr>
        <w:t xml:space="preserve">3.  </w:t>
      </w:r>
      <w:r>
        <w:rPr>
          <w:rFonts w:ascii="Calibri" w:hAnsi="Calibri"/>
          <w:b/>
          <w:color w:val="333333"/>
          <w:sz w:val="22"/>
        </w:rPr>
        <w:t>Flexible sorting</w:t>
      </w:r>
      <w:r>
        <w:rPr>
          <w:rFonts w:ascii="Calibri" w:hAnsi="Calibri"/>
          <w:color w:val="333333"/>
          <w:sz w:val="22"/>
        </w:rPr>
        <w:t xml:space="preserve"> — Each album-category pair has its own sort key (classical sorted by composer, jazz by performer, etc.)</w:t>
      </w:r>
    </w:p>
    <w:p>
      <w:pPr>
        <w:spacing w:before="40" w:after="40"/>
        <w:ind w:left="576" w:hanging="288"/>
      </w:pPr>
      <w:r>
        <w:rPr>
          <w:rFonts w:ascii="Calibri" w:hAnsi="Calibri"/>
          <w:sz w:val="22"/>
        </w:rPr>
        <w:t xml:space="preserve">4.  </w:t>
      </w:r>
      <w:r>
        <w:rPr>
          <w:rFonts w:ascii="Calibri" w:hAnsi="Calibri"/>
          <w:b/>
          <w:color w:val="333333"/>
          <w:sz w:val="22"/>
        </w:rPr>
        <w:t>Friction-free reorganization</w:t>
      </w:r>
      <w:r>
        <w:rPr>
          <w:rFonts w:ascii="Calibri" w:hAnsi="Calibri"/>
          <w:color w:val="333333"/>
          <w:sz w:val="22"/>
        </w:rPr>
        <w:t xml:space="preserve"> — No physical shelf-space constraints</w:t>
      </w:r>
    </w:p>
    <w:p>
      <w:pPr>
        <w:spacing w:before="40" w:after="40"/>
        <w:ind w:left="576" w:hanging="288"/>
      </w:pPr>
      <w:r>
        <w:rPr>
          <w:rFonts w:ascii="Calibri" w:hAnsi="Calibri"/>
          <w:sz w:val="22"/>
        </w:rPr>
        <w:t xml:space="preserve">5.  </w:t>
      </w:r>
      <w:r>
        <w:rPr>
          <w:rFonts w:ascii="Calibri" w:hAnsi="Calibri"/>
          <w:b/>
          <w:color w:val="333333"/>
          <w:sz w:val="22"/>
        </w:rPr>
        <w:t>Automatic sync</w:t>
      </w:r>
      <w:r>
        <w:rPr>
          <w:rFonts w:ascii="Calibri" w:hAnsi="Calibri"/>
          <w:color w:val="333333"/>
          <w:sz w:val="22"/>
        </w:rPr>
        <w:t xml:space="preserve"> — Changes propagate instantly across devices</w:t>
      </w:r>
    </w:p>
    <w:p>
      <w:pPr>
        <w:pStyle w:val="Heading3"/>
      </w:pPr>
      <w:r>
        <w:t>Current Status</w:t>
      </w:r>
    </w:p>
    <w:p>
      <w:r>
        <w:rPr>
          <w:rFonts w:ascii="Calibri" w:hAnsi="Calibri"/>
          <w:b/>
          <w:color w:val="333333"/>
          <w:sz w:val="22"/>
        </w:rPr>
        <w:t>Planning complete</w:t>
      </w:r>
      <w:r>
        <w:rPr>
          <w:rFonts w:ascii="Calibri" w:hAnsi="Calibri"/>
          <w:color w:val="333333"/>
          <w:sz w:val="22"/>
        </w:rPr>
        <w:t xml:space="preserve"> — Problem defined, architecture designed, failure modes identified. Ready to implement.</w:t>
      </w:r>
    </w:p>
    <w:p>
      <w:r>
        <w:rPr>
          <w:rFonts w:ascii="Calibri" w:hAnsi="Calibri"/>
          <w:b/>
          <w:color w:val="333333"/>
          <w:sz w:val="22"/>
        </w:rPr>
        <w:t>Next steps:</w:t>
      </w:r>
    </w:p>
    <w:p>
      <w:pPr>
        <w:spacing w:before="40" w:after="40"/>
        <w:ind w:left="576" w:hanging="288"/>
      </w:pPr>
      <w:r>
        <w:rPr>
          <w:rFonts w:ascii="Calibri" w:hAnsi="Calibri"/>
          <w:sz w:val="22"/>
        </w:rPr>
        <w:t xml:space="preserve">1.  </w:t>
      </w:r>
      <w:r>
        <w:rPr>
          <w:rFonts w:ascii="Calibri" w:hAnsi="Calibri"/>
          <w:color w:val="333333"/>
          <w:sz w:val="22"/>
        </w:rPr>
        <w:t>Set up GCP/Firebase project</w:t>
      </w:r>
    </w:p>
    <w:p>
      <w:pPr>
        <w:spacing w:before="40" w:after="40"/>
        <w:ind w:left="576" w:hanging="288"/>
      </w:pPr>
      <w:r>
        <w:rPr>
          <w:rFonts w:ascii="Calibri" w:hAnsi="Calibri"/>
          <w:sz w:val="22"/>
        </w:rPr>
        <w:t xml:space="preserve">2.  </w:t>
      </w:r>
      <w:r>
        <w:rPr>
          <w:rFonts w:ascii="Calibri" w:hAnsi="Calibri"/>
          <w:color w:val="333333"/>
          <w:sz w:val="22"/>
        </w:rPr>
        <w:t>Implement Spotify OAuth flow</w:t>
      </w:r>
    </w:p>
    <w:p>
      <w:pPr>
        <w:spacing w:before="40" w:after="40"/>
        <w:ind w:left="576" w:hanging="288"/>
      </w:pPr>
      <w:r>
        <w:rPr>
          <w:rFonts w:ascii="Calibri" w:hAnsi="Calibri"/>
          <w:sz w:val="22"/>
        </w:rPr>
        <w:t xml:space="preserve">3.  </w:t>
      </w:r>
      <w:r>
        <w:rPr>
          <w:rFonts w:ascii="Calibri" w:hAnsi="Calibri"/>
          <w:color w:val="333333"/>
          <w:sz w:val="22"/>
        </w:rPr>
        <w:t>Build Firestore data model</w:t>
      </w:r>
    </w:p>
    <w:p>
      <w:pPr>
        <w:spacing w:before="40" w:after="40"/>
        <w:ind w:left="576" w:hanging="288"/>
      </w:pPr>
      <w:r>
        <w:rPr>
          <w:rFonts w:ascii="Calibri" w:hAnsi="Calibri"/>
          <w:sz w:val="22"/>
        </w:rPr>
        <w:t xml:space="preserve">4.  </w:t>
      </w:r>
      <w:r>
        <w:rPr>
          <w:rFonts w:ascii="Calibri" w:hAnsi="Calibri"/>
          <w:color w:val="333333"/>
          <w:sz w:val="22"/>
        </w:rPr>
        <w:t>Prototype spatial layout (open question: best approach for mobile + desktop)</w:t>
      </w:r>
    </w:p>
    <w:p>
      <w:pPr>
        <w:spacing w:before="40" w:after="40"/>
        <w:ind w:left="576" w:hanging="288"/>
      </w:pPr>
      <w:r>
        <w:rPr>
          <w:rFonts w:ascii="Calibri" w:hAnsi="Calibri"/>
          <w:sz w:val="22"/>
        </w:rPr>
        <w:t xml:space="preserve">5.  </w:t>
      </w:r>
      <w:r>
        <w:rPr>
          <w:rFonts w:ascii="Calibri" w:hAnsi="Calibri"/>
          <w:color w:val="333333"/>
          <w:sz w:val="22"/>
        </w:rPr>
        <w:t>Implement organizing workflow</w:t>
      </w:r>
    </w:p>
    <w:p>
      <w:pPr>
        <w:spacing w:before="40" w:after="40"/>
        <w:ind w:left="576" w:hanging="288"/>
      </w:pPr>
      <w:r>
        <w:rPr>
          <w:rFonts w:ascii="Calibri" w:hAnsi="Calibri"/>
          <w:sz w:val="22"/>
        </w:rPr>
        <w:t xml:space="preserve">6.  </w:t>
      </w:r>
      <w:r>
        <w:rPr>
          <w:rFonts w:ascii="Calibri" w:hAnsi="Calibri"/>
          <w:color w:val="333333"/>
          <w:sz w:val="22"/>
        </w:rPr>
        <w:t>Implement browsing and deep linking</w:t>
      </w:r>
    </w:p>
    <w:p>
      <w:pPr>
        <w:spacing w:before="40" w:after="40"/>
        <w:ind w:left="576" w:hanging="288"/>
      </w:pPr>
      <w:r>
        <w:rPr>
          <w:rFonts w:ascii="Calibri" w:hAnsi="Calibri"/>
          <w:sz w:val="22"/>
        </w:rPr>
        <w:t xml:space="preserve">7.  </w:t>
      </w:r>
      <w:r>
        <w:rPr>
          <w:rFonts w:ascii="Calibri" w:hAnsi="Calibri"/>
          <w:color w:val="333333"/>
          <w:sz w:val="22"/>
        </w:rPr>
        <w:t>Test cross-device sync</w:t>
      </w:r>
    </w:p>
    <w:p>
      <w:pPr>
        <w:pStyle w:val="Heading1"/>
        <w:pBdr>
          <w:bottom w:val="single" w:sz="4" w:space="1" w:color="CCCCCC"/>
        </w:pBdr>
      </w:pPr>
      <w:r>
        <w:t>INTRO</w:t>
      </w:r>
    </w:p>
    <w:p>
      <w:pPr>
        <w:pStyle w:val="Heading2"/>
      </w:pPr>
      <w:r>
        <w:t>Problem Statement</w:t>
      </w:r>
    </w:p>
    <w:p>
      <w:r>
        <w:rPr>
          <w:rFonts w:ascii="Calibri" w:hAnsi="Calibri"/>
          <w:color w:val="333333"/>
          <w:sz w:val="22"/>
        </w:rPr>
        <w:t>Spotify users cannot arrange their music library in a personally meaningful way. Unlike physical record collections where albums could be spatially organized according to personal logic (mood, custom genre groupings, performer/composer as relevant), Spotify only offers algorithmic recommendations and alphabetical lists.</w:t>
      </w:r>
    </w:p>
    <w:p>
      <w:r>
        <w:rPr>
          <w:rFonts w:ascii="Calibri" w:hAnsi="Calibri"/>
          <w:color w:val="333333"/>
          <w:sz w:val="22"/>
        </w:rPr>
        <w:t>The user previously organized physical albums with:</w:t>
      </w:r>
    </w:p>
    <w:p>
      <w:pPr>
        <w:spacing w:before="40" w:after="40"/>
        <w:ind w:left="576" w:hanging="288"/>
      </w:pPr>
      <w:r>
        <w:rPr>
          <w:rFonts w:ascii="Calibri" w:hAnsi="Calibri"/>
          <w:sz w:val="22"/>
        </w:rPr>
        <w:t xml:space="preserve">•  </w:t>
      </w:r>
      <w:r>
        <w:rPr>
          <w:rFonts w:ascii="Calibri" w:hAnsi="Calibri"/>
          <w:color w:val="333333"/>
          <w:sz w:val="22"/>
        </w:rPr>
        <w:t>Classical music sorted by composer or performer (whichever was most relevant)</w:t>
      </w:r>
    </w:p>
    <w:p>
      <w:pPr>
        <w:spacing w:before="40" w:after="40"/>
        <w:ind w:left="576" w:hanging="288"/>
      </w:pPr>
      <w:r>
        <w:rPr>
          <w:rFonts w:ascii="Calibri" w:hAnsi="Calibri"/>
          <w:sz w:val="22"/>
        </w:rPr>
        <w:t xml:space="preserve">•  </w:t>
      </w:r>
      <w:r>
        <w:rPr>
          <w:rFonts w:ascii="Calibri" w:hAnsi="Calibri"/>
          <w:color w:val="333333"/>
          <w:sz w:val="22"/>
        </w:rPr>
        <w:t>Modern music grouped by performer, sometimes split by vibe</w:t>
      </w:r>
    </w:p>
    <w:p>
      <w:pPr>
        <w:spacing w:before="40" w:after="40"/>
        <w:ind w:left="576" w:hanging="288"/>
      </w:pPr>
      <w:r>
        <w:rPr>
          <w:rFonts w:ascii="Calibri" w:hAnsi="Calibri"/>
          <w:sz w:val="22"/>
        </w:rPr>
        <w:t xml:space="preserve">•  </w:t>
      </w:r>
      <w:r>
        <w:rPr>
          <w:rFonts w:ascii="Calibri" w:hAnsi="Calibri"/>
          <w:color w:val="333333"/>
          <w:sz w:val="22"/>
        </w:rPr>
        <w:t>Categories that evolved over time</w:t>
      </w:r>
    </w:p>
    <w:p>
      <w:pPr>
        <w:spacing w:before="40" w:after="40"/>
        <w:ind w:left="576" w:hanging="288"/>
      </w:pPr>
      <w:r>
        <w:rPr>
          <w:rFonts w:ascii="Calibri" w:hAnsi="Calibri"/>
          <w:sz w:val="22"/>
        </w:rPr>
        <w:t xml:space="preserve">•  </w:t>
      </w:r>
      <w:r>
        <w:rPr>
          <w:rFonts w:ascii="Calibri" w:hAnsi="Calibri"/>
          <w:color w:val="333333"/>
          <w:sz w:val="22"/>
        </w:rPr>
        <w:t>Spatial browsing that matched their mental model and current mood</w:t>
      </w:r>
    </w:p>
    <w:p>
      <w:r>
        <w:rPr>
          <w:rFonts w:ascii="Calibri" w:hAnsi="Calibri"/>
          <w:color w:val="333333"/>
          <w:sz w:val="22"/>
        </w:rPr>
        <w:t>This personal arrangement system enabled intuitive browsing — the user could go to a section that matched their mood and explore until finding what they wanted.</w:t>
      </w:r>
    </w:p>
    <w:p>
      <w:pPr>
        <w:pStyle w:val="Heading3"/>
      </w:pPr>
      <w:r>
        <w:t>Why This Matters</w:t>
      </w:r>
    </w:p>
    <w:p>
      <w:r>
        <w:rPr>
          <w:rFonts w:ascii="Calibri" w:hAnsi="Calibri"/>
          <w:color w:val="333333"/>
          <w:sz w:val="22"/>
        </w:rPr>
        <w:t>The user wants to build a personal tool that provides the browsing and organization experience they had with physical records, while keeping Spotify for playback and recommendations.</w:t>
      </w:r>
    </w:p>
    <w:p>
      <w:pPr>
        <w:pStyle w:val="Heading3"/>
      </w:pPr>
      <w:r>
        <w:t>Scope</w:t>
      </w:r>
    </w:p>
    <w:p>
      <w:pPr>
        <w:spacing w:before="40" w:after="40"/>
        <w:ind w:left="576" w:hanging="288"/>
      </w:pPr>
      <w:r>
        <w:rPr>
          <w:rFonts w:ascii="Calibri" w:hAnsi="Calibri"/>
          <w:sz w:val="22"/>
        </w:rPr>
        <w:t xml:space="preserve">•  </w:t>
      </w:r>
      <w:r>
        <w:rPr>
          <w:rFonts w:ascii="Calibri" w:hAnsi="Calibri"/>
          <w:color w:val="333333"/>
          <w:sz w:val="22"/>
        </w:rPr>
        <w:t>Pulls in the user's Spotify library (saved/liked albums and playlists)</w:t>
      </w:r>
    </w:p>
    <w:p>
      <w:pPr>
        <w:spacing w:before="40" w:after="40"/>
        <w:ind w:left="576" w:hanging="288"/>
      </w:pPr>
      <w:r>
        <w:rPr>
          <w:rFonts w:ascii="Calibri" w:hAnsi="Calibri"/>
          <w:sz w:val="22"/>
        </w:rPr>
        <w:t xml:space="preserve">•  </w:t>
      </w:r>
      <w:r>
        <w:rPr>
          <w:rFonts w:ascii="Calibri" w:hAnsi="Calibri"/>
          <w:color w:val="333333"/>
          <w:sz w:val="22"/>
        </w:rPr>
        <w:t>Provides a custom organization interface</w:t>
      </w:r>
    </w:p>
    <w:p>
      <w:pPr>
        <w:spacing w:before="40" w:after="40"/>
        <w:ind w:left="576" w:hanging="288"/>
      </w:pPr>
      <w:r>
        <w:rPr>
          <w:rFonts w:ascii="Calibri" w:hAnsi="Calibri"/>
          <w:sz w:val="22"/>
        </w:rPr>
        <w:t xml:space="preserve">•  </w:t>
      </w:r>
      <w:r>
        <w:rPr>
          <w:rFonts w:ascii="Calibri" w:hAnsi="Calibri"/>
          <w:color w:val="333333"/>
          <w:sz w:val="22"/>
        </w:rPr>
        <w:t>Hands off to Spotify for actual playback</w:t>
      </w:r>
    </w:p>
    <w:p>
      <w:pPr>
        <w:spacing w:before="40" w:after="40"/>
        <w:ind w:left="576" w:hanging="288"/>
      </w:pPr>
      <w:r>
        <w:rPr>
          <w:rFonts w:ascii="Calibri" w:hAnsi="Calibri"/>
          <w:sz w:val="22"/>
        </w:rPr>
        <w:t xml:space="preserve">•  </w:t>
      </w:r>
      <w:r>
        <w:rPr>
          <w:rFonts w:ascii="Calibri" w:hAnsi="Calibri"/>
          <w:color w:val="333333"/>
          <w:sz w:val="22"/>
        </w:rPr>
        <w:t>Personal tool (single user)</w:t>
      </w:r>
    </w:p>
    <w:p>
      <w:pPr>
        <w:spacing w:before="40" w:after="40"/>
        <w:ind w:left="576" w:hanging="288"/>
      </w:pPr>
      <w:r>
        <w:rPr>
          <w:rFonts w:ascii="Calibri" w:hAnsi="Calibri"/>
          <w:sz w:val="22"/>
        </w:rPr>
        <w:t xml:space="preserve">•  </w:t>
      </w:r>
      <w:r>
        <w:rPr>
          <w:rFonts w:ascii="Calibri" w:hAnsi="Calibri"/>
          <w:color w:val="333333"/>
          <w:sz w:val="22"/>
        </w:rPr>
        <w:t>Separates "organizing music" from "listening to music" as distinct activities</w:t>
      </w:r>
    </w:p>
    <w:p>
      <w:pPr>
        <w:spacing w:before="40" w:after="40"/>
        <w:ind w:left="576" w:hanging="288"/>
      </w:pPr>
      <w:r>
        <w:rPr>
          <w:rFonts w:ascii="Calibri" w:hAnsi="Calibri"/>
          <w:sz w:val="22"/>
        </w:rPr>
        <w:t xml:space="preserve">•  </w:t>
      </w:r>
      <w:r>
        <w:rPr>
          <w:rFonts w:ascii="Calibri" w:hAnsi="Calibri"/>
          <w:color w:val="333333"/>
          <w:sz w:val="22"/>
        </w:rPr>
        <w:t>Responsive web app (used on both phone and desktop)</w:t>
      </w:r>
    </w:p>
    <w:p>
      <w:pPr>
        <w:spacing w:before="40" w:after="40"/>
        <w:ind w:left="576" w:hanging="288"/>
      </w:pPr>
      <w:r>
        <w:rPr>
          <w:rFonts w:ascii="Calibri" w:hAnsi="Calibri"/>
          <w:sz w:val="22"/>
        </w:rPr>
        <w:t xml:space="preserve">•  </w:t>
      </w:r>
      <w:r>
        <w:rPr>
          <w:rFonts w:ascii="Calibri" w:hAnsi="Calibri"/>
          <w:color w:val="333333"/>
          <w:sz w:val="22"/>
        </w:rPr>
        <w:t>Library size: dozens currently, will grow to hundreds with better organization</w:t>
      </w:r>
    </w:p>
    <w:p>
      <w:pPr>
        <w:pStyle w:val="Heading3"/>
      </w:pPr>
      <w:r>
        <w:t>Desired Experience</w:t>
      </w:r>
    </w:p>
    <w:p>
      <w:r>
        <w:rPr>
          <w:rFonts w:ascii="Calibri" w:hAnsi="Calibri"/>
          <w:color w:val="333333"/>
          <w:sz w:val="22"/>
        </w:rPr>
        <w:t>The user wants to recreate the physical experience of browsing a record collection, keeping it simple and physical-feeling without digital feature creep.</w:t>
      </w:r>
    </w:p>
    <w:p>
      <w:r>
        <w:rPr>
          <w:rFonts w:ascii="Calibri" w:hAnsi="Calibri"/>
          <w:b/>
          <w:color w:val="333333"/>
          <w:sz w:val="22"/>
        </w:rPr>
        <w:t>Browsing flow:</w:t>
      </w:r>
    </w:p>
    <w:p>
      <w:pPr>
        <w:spacing w:before="40" w:after="40"/>
        <w:ind w:left="576" w:hanging="288"/>
      </w:pPr>
      <w:r>
        <w:rPr>
          <w:rFonts w:ascii="Calibri" w:hAnsi="Calibri"/>
          <w:sz w:val="22"/>
        </w:rPr>
        <w:t xml:space="preserve">•  </w:t>
      </w:r>
      <w:r>
        <w:rPr>
          <w:rFonts w:ascii="Calibri" w:hAnsi="Calibri"/>
          <w:color w:val="333333"/>
          <w:sz w:val="22"/>
        </w:rPr>
        <w:t>Categories displayed spatially (like rooms or shelves you can navigate to)</w:t>
      </w:r>
    </w:p>
    <w:p>
      <w:pPr>
        <w:spacing w:before="40" w:after="40"/>
        <w:ind w:left="576" w:hanging="288"/>
      </w:pPr>
      <w:r>
        <w:rPr>
          <w:rFonts w:ascii="Calibri" w:hAnsi="Calibri"/>
          <w:sz w:val="22"/>
        </w:rPr>
        <w:t xml:space="preserve">•  </w:t>
      </w:r>
      <w:r>
        <w:rPr>
          <w:rFonts w:ascii="Calibri" w:hAnsi="Calibri"/>
          <w:color w:val="333333"/>
          <w:sz w:val="22"/>
        </w:rPr>
        <w:t>Within a category, albums shown with text labels (since cover art doesn't translate to spine view)</w:t>
      </w:r>
    </w:p>
    <w:p>
      <w:pPr>
        <w:spacing w:before="40" w:after="40"/>
        <w:ind w:left="576" w:hanging="288"/>
      </w:pPr>
      <w:r>
        <w:rPr>
          <w:rFonts w:ascii="Calibri" w:hAnsi="Calibri"/>
          <w:sz w:val="22"/>
        </w:rPr>
        <w:t xml:space="preserve">•  </w:t>
      </w:r>
      <w:r>
        <w:rPr>
          <w:rFonts w:ascii="Calibri" w:hAnsi="Calibri"/>
          <w:color w:val="333333"/>
          <w:sz w:val="22"/>
        </w:rPr>
        <w:t>Selecting an album takes you to Spotify to see details and play</w:t>
      </w:r>
    </w:p>
    <w:p>
      <w:r>
        <w:rPr>
          <w:rFonts w:ascii="Calibri" w:hAnsi="Calibri"/>
          <w:b/>
          <w:color w:val="333333"/>
          <w:sz w:val="22"/>
        </w:rPr>
        <w:t>Organizing flow:</w:t>
      </w:r>
    </w:p>
    <w:p>
      <w:pPr>
        <w:spacing w:before="40" w:after="40"/>
        <w:ind w:left="576" w:hanging="288"/>
      </w:pPr>
      <w:r>
        <w:rPr>
          <w:rFonts w:ascii="Calibri" w:hAnsi="Calibri"/>
          <w:sz w:val="22"/>
        </w:rPr>
        <w:t xml:space="preserve">•  </w:t>
      </w:r>
      <w:r>
        <w:rPr>
          <w:rFonts w:ascii="Calibri" w:hAnsi="Calibri"/>
          <w:color w:val="333333"/>
          <w:sz w:val="22"/>
        </w:rPr>
        <w:t>Friction-free reorganization — no physical shelf-space constraints</w:t>
      </w:r>
    </w:p>
    <w:p>
      <w:pPr>
        <w:spacing w:before="40" w:after="40"/>
        <w:ind w:left="576" w:hanging="288"/>
      </w:pPr>
      <w:r>
        <w:rPr>
          <w:rFonts w:ascii="Calibri" w:hAnsi="Calibri"/>
          <w:sz w:val="22"/>
        </w:rPr>
        <w:t xml:space="preserve">•  </w:t>
      </w:r>
      <w:r>
        <w:rPr>
          <w:rFonts w:ascii="Calibri" w:hAnsi="Calibri"/>
          <w:color w:val="333333"/>
          <w:sz w:val="22"/>
        </w:rPr>
        <w:t>Albums can exist in multiple categories</w:t>
      </w:r>
    </w:p>
    <w:p>
      <w:pPr>
        <w:spacing w:before="40" w:after="40"/>
        <w:ind w:left="576" w:hanging="288"/>
      </w:pPr>
      <w:r>
        <w:rPr>
          <w:rFonts w:ascii="Calibri" w:hAnsi="Calibri"/>
          <w:sz w:val="22"/>
        </w:rPr>
        <w:t xml:space="preserve">•  </w:t>
      </w:r>
      <w:r>
        <w:rPr>
          <w:rFonts w:ascii="Calibri" w:hAnsi="Calibri"/>
          <w:color w:val="333333"/>
          <w:sz w:val="22"/>
        </w:rPr>
        <w:t>Moving things happens quickly without cascading physical rearrangements</w:t>
      </w:r>
    </w:p>
    <w:p>
      <w:r>
        <w:rPr>
          <w:rFonts w:ascii="Calibri" w:hAnsi="Calibri"/>
          <w:b/>
          <w:color w:val="333333"/>
          <w:sz w:val="22"/>
        </w:rPr>
        <w:t>Workflow separation:</w:t>
      </w:r>
    </w:p>
    <w:p>
      <w:pPr>
        <w:spacing w:before="40" w:after="40"/>
        <w:ind w:left="576" w:hanging="288"/>
      </w:pPr>
      <w:r>
        <w:rPr>
          <w:rFonts w:ascii="Calibri" w:hAnsi="Calibri"/>
          <w:sz w:val="22"/>
        </w:rPr>
        <w:t xml:space="preserve">•  </w:t>
      </w:r>
      <w:r>
        <w:rPr>
          <w:rFonts w:ascii="Calibri" w:hAnsi="Calibri"/>
          <w:b/>
          <w:color w:val="333333"/>
          <w:sz w:val="22"/>
        </w:rPr>
        <w:t>Organizing mode</w:t>
      </w:r>
      <w:r>
        <w:rPr>
          <w:rFonts w:ascii="Calibri" w:hAnsi="Calibri"/>
          <w:color w:val="333333"/>
          <w:sz w:val="22"/>
        </w:rPr>
        <w:t>: Creating/renaming categories, assigning albums, reorganizing</w:t>
      </w:r>
    </w:p>
    <w:p>
      <w:pPr>
        <w:spacing w:before="40" w:after="40"/>
        <w:ind w:left="576" w:hanging="288"/>
      </w:pPr>
      <w:r>
        <w:rPr>
          <w:rFonts w:ascii="Calibri" w:hAnsi="Calibri"/>
          <w:sz w:val="22"/>
        </w:rPr>
        <w:t xml:space="preserve">•  </w:t>
      </w:r>
      <w:r>
        <w:rPr>
          <w:rFonts w:ascii="Calibri" w:hAnsi="Calibri"/>
          <w:b/>
          <w:color w:val="333333"/>
          <w:sz w:val="22"/>
        </w:rPr>
        <w:t>Browsing/listening mode</w:t>
      </w:r>
      <w:r>
        <w:rPr>
          <w:rFonts w:ascii="Calibri" w:hAnsi="Calibri"/>
          <w:color w:val="333333"/>
          <w:sz w:val="22"/>
        </w:rPr>
        <w:t>: Finding and playing music</w:t>
      </w:r>
    </w:p>
    <w:p>
      <w:pPr>
        <w:spacing w:before="40" w:after="40"/>
        <w:ind w:left="576" w:hanging="288"/>
      </w:pPr>
      <w:r>
        <w:rPr>
          <w:rFonts w:ascii="Calibri" w:hAnsi="Calibri"/>
          <w:sz w:val="22"/>
        </w:rPr>
        <w:t xml:space="preserve">•  </w:t>
      </w:r>
      <w:r>
        <w:rPr>
          <w:rFonts w:ascii="Calibri" w:hAnsi="Calibri"/>
          <w:b/>
          <w:color w:val="333333"/>
          <w:sz w:val="22"/>
        </w:rPr>
        <w:t>Inbox workflow</w:t>
      </w:r>
      <w:r>
        <w:rPr>
          <w:rFonts w:ascii="Calibri" w:hAnsi="Calibri"/>
          <w:color w:val="333333"/>
          <w:sz w:val="22"/>
        </w:rPr>
        <w:t>: New Spotify saves appear as "waiting to be organized" with quick action to file them</w:t>
      </w:r>
    </w:p>
    <w:p>
      <w:r>
        <w:rPr>
          <w:rFonts w:ascii="Calibri" w:hAnsi="Calibri"/>
          <w:b/>
          <w:color w:val="333333"/>
          <w:sz w:val="22"/>
        </w:rPr>
        <w:t>Design philosophy:</w:t>
      </w:r>
      <w:r>
        <w:rPr>
          <w:rFonts w:ascii="Calibri" w:hAnsi="Calibri"/>
          <w:color w:val="333333"/>
          <w:sz w:val="22"/>
        </w:rPr>
        <w:t xml:space="preserve"> Keep it simple. The value is in spatial, visual browsing that matches the user's mental model — not in adding digital features beyond what physical collections offered.</w:t>
      </w:r>
    </w:p>
    <w:p>
      <w:r>
        <w:rPr>
          <w:rFonts w:ascii="Calibri" w:hAnsi="Calibri"/>
          <w:b/>
          <w:color w:val="333333"/>
          <w:sz w:val="22"/>
        </w:rPr>
        <w:t>Open question:</w:t>
      </w:r>
      <w:r>
        <w:rPr>
          <w:rFonts w:ascii="Calibri" w:hAnsi="Calibri"/>
          <w:color w:val="333333"/>
          <w:sz w:val="22"/>
        </w:rPr>
        <w:t xml:space="preserve"> Whether categories should support nesting/hierarchy (user wants to experiment)</w:t>
      </w:r>
    </w:p>
    <w:p>
      <w:pPr>
        <w:pStyle w:val="Heading3"/>
      </w:pPr>
      <w:r>
        <w:t>Success Criteria</w:t>
      </w:r>
    </w:p>
    <w:p>
      <w:pPr>
        <w:spacing w:before="40" w:after="40"/>
        <w:ind w:left="576" w:hanging="288"/>
      </w:pPr>
      <w:r>
        <w:rPr>
          <w:rFonts w:ascii="Calibri" w:hAnsi="Calibri"/>
          <w:sz w:val="22"/>
        </w:rPr>
        <w:t xml:space="preserve">•  </w:t>
      </w:r>
      <w:r>
        <w:rPr>
          <w:rFonts w:ascii="Calibri" w:hAnsi="Calibri"/>
          <w:color w:val="333333"/>
          <w:sz w:val="22"/>
        </w:rPr>
        <w:t>Syncs user's Spotify saved/liked albums and playlists</w:t>
      </w:r>
    </w:p>
    <w:p>
      <w:pPr>
        <w:spacing w:before="40" w:after="40"/>
        <w:ind w:left="576" w:hanging="288"/>
      </w:pPr>
      <w:r>
        <w:rPr>
          <w:rFonts w:ascii="Calibri" w:hAnsi="Calibri"/>
          <w:sz w:val="22"/>
        </w:rPr>
        <w:t xml:space="preserve">•  </w:t>
      </w:r>
      <w:r>
        <w:rPr>
          <w:rFonts w:ascii="Calibri" w:hAnsi="Calibri"/>
          <w:color w:val="333333"/>
          <w:sz w:val="22"/>
        </w:rPr>
        <w:t>Spatial layout of categories that can be navigated</w:t>
      </w:r>
    </w:p>
    <w:p>
      <w:pPr>
        <w:spacing w:before="40" w:after="40"/>
        <w:ind w:left="576" w:hanging="288"/>
      </w:pPr>
      <w:r>
        <w:rPr>
          <w:rFonts w:ascii="Calibri" w:hAnsi="Calibri"/>
          <w:sz w:val="22"/>
        </w:rPr>
        <w:t xml:space="preserve">•  </w:t>
      </w:r>
      <w:r>
        <w:rPr>
          <w:rFonts w:ascii="Calibri" w:hAnsi="Calibri"/>
          <w:color w:val="333333"/>
          <w:sz w:val="22"/>
        </w:rPr>
        <w:t>Within categories, albums displayed with text labels</w:t>
      </w:r>
    </w:p>
    <w:p>
      <w:pPr>
        <w:spacing w:before="40" w:after="40"/>
        <w:ind w:left="576" w:hanging="288"/>
      </w:pPr>
      <w:r>
        <w:rPr>
          <w:rFonts w:ascii="Calibri" w:hAnsi="Calibri"/>
          <w:sz w:val="22"/>
        </w:rPr>
        <w:t xml:space="preserve">•  </w:t>
      </w:r>
      <w:r>
        <w:rPr>
          <w:rFonts w:ascii="Calibri" w:hAnsi="Calibri"/>
          <w:color w:val="333333"/>
          <w:sz w:val="22"/>
        </w:rPr>
        <w:t>Albums can be assigned to multiple categories</w:t>
      </w:r>
    </w:p>
    <w:p>
      <w:pPr>
        <w:spacing w:before="40" w:after="40"/>
        <w:ind w:left="576" w:hanging="288"/>
      </w:pPr>
      <w:r>
        <w:rPr>
          <w:rFonts w:ascii="Calibri" w:hAnsi="Calibri"/>
          <w:sz w:val="22"/>
        </w:rPr>
        <w:t xml:space="preserve">•  </w:t>
      </w:r>
      <w:r>
        <w:rPr>
          <w:rFonts w:ascii="Calibri" w:hAnsi="Calibri"/>
          <w:color w:val="333333"/>
          <w:sz w:val="22"/>
        </w:rPr>
        <w:t>Selecting an album opens it in Spotify</w:t>
      </w:r>
    </w:p>
    <w:p>
      <w:pPr>
        <w:spacing w:before="40" w:after="40"/>
        <w:ind w:left="576" w:hanging="288"/>
      </w:pPr>
      <w:r>
        <w:rPr>
          <w:rFonts w:ascii="Calibri" w:hAnsi="Calibri"/>
          <w:sz w:val="22"/>
        </w:rPr>
        <w:t xml:space="preserve">•  </w:t>
      </w:r>
      <w:r>
        <w:rPr>
          <w:rFonts w:ascii="Calibri" w:hAnsi="Calibri"/>
          <w:color w:val="333333"/>
          <w:sz w:val="22"/>
        </w:rPr>
        <w:t>New items appear in an inbox for quick organization</w:t>
      </w:r>
    </w:p>
    <w:p>
      <w:pPr>
        <w:spacing w:before="40" w:after="40"/>
        <w:ind w:left="576" w:hanging="288"/>
      </w:pPr>
      <w:r>
        <w:rPr>
          <w:rFonts w:ascii="Calibri" w:hAnsi="Calibri"/>
          <w:sz w:val="22"/>
        </w:rPr>
        <w:t xml:space="preserve">•  </w:t>
      </w:r>
      <w:r>
        <w:rPr>
          <w:rFonts w:ascii="Calibri" w:hAnsi="Calibri"/>
          <w:color w:val="333333"/>
          <w:sz w:val="22"/>
        </w:rPr>
        <w:t>Reorganization is friction-free (no physical constraints)</w:t>
      </w:r>
    </w:p>
    <w:p>
      <w:pPr>
        <w:spacing w:before="40" w:after="40"/>
        <w:ind w:left="576" w:hanging="288"/>
      </w:pPr>
      <w:r>
        <w:rPr>
          <w:rFonts w:ascii="Calibri" w:hAnsi="Calibri"/>
          <w:sz w:val="22"/>
        </w:rPr>
        <w:t xml:space="preserve">•  </w:t>
      </w:r>
      <w:r>
        <w:rPr>
          <w:rFonts w:ascii="Calibri" w:hAnsi="Calibri"/>
          <w:color w:val="333333"/>
          <w:sz w:val="22"/>
        </w:rPr>
        <w:t>Organization persists between sessions</w:t>
      </w:r>
    </w:p>
    <w:p>
      <w:pPr>
        <w:spacing w:before="40" w:after="40"/>
        <w:ind w:left="576" w:hanging="288"/>
      </w:pPr>
      <w:r>
        <w:rPr>
          <w:rFonts w:ascii="Calibri" w:hAnsi="Calibri"/>
          <w:sz w:val="22"/>
        </w:rPr>
        <w:t xml:space="preserve">•  </w:t>
      </w:r>
      <w:r>
        <w:rPr>
          <w:rFonts w:ascii="Calibri" w:hAnsi="Calibri"/>
          <w:color w:val="333333"/>
          <w:sz w:val="22"/>
        </w:rPr>
        <w:t>Experience stays simple — no feature creep beyond physical collection analog</w:t>
      </w:r>
    </w:p>
    <w:p>
      <w:pPr>
        <w:pStyle w:val="Heading2"/>
      </w:pPr>
      <w:r>
        <w:t>Stakeholders</w:t>
      </w:r>
    </w:p>
    <w:p>
      <w:pPr>
        <w:pStyle w:val="Heading3"/>
      </w:pPr>
      <w:r>
        <w:t>Primary User</w:t>
      </w:r>
    </w:p>
    <w:p>
      <w:r>
        <w:rPr>
          <w:rFonts w:ascii="Calibri" w:hAnsi="Calibri"/>
          <w:b/>
          <w:color w:val="333333"/>
          <w:sz w:val="22"/>
        </w:rPr>
        <w:t>The user (builder and sole user)</w:t>
      </w:r>
    </w:p>
    <w:p>
      <w:r>
        <w:rPr>
          <w:rFonts w:ascii="Calibri" w:hAnsi="Calibri"/>
          <w:i/>
          <w:color w:val="333333"/>
          <w:sz w:val="22"/>
        </w:rPr>
        <w:t>Needs:</w:t>
      </w:r>
    </w:p>
    <w:p>
      <w:pPr>
        <w:spacing w:before="40" w:after="40"/>
        <w:ind w:left="576" w:hanging="288"/>
      </w:pPr>
      <w:r>
        <w:rPr>
          <w:rFonts w:ascii="Calibri" w:hAnsi="Calibri"/>
          <w:sz w:val="22"/>
        </w:rPr>
        <w:t xml:space="preserve">•  </w:t>
      </w:r>
      <w:r>
        <w:rPr>
          <w:rFonts w:ascii="Calibri" w:hAnsi="Calibri"/>
          <w:color w:val="333333"/>
          <w:sz w:val="22"/>
        </w:rPr>
        <w:t>Personal music organization system that matches their mental model</w:t>
      </w:r>
    </w:p>
    <w:p>
      <w:pPr>
        <w:spacing w:before="40" w:after="40"/>
        <w:ind w:left="576" w:hanging="288"/>
      </w:pPr>
      <w:r>
        <w:rPr>
          <w:rFonts w:ascii="Calibri" w:hAnsi="Calibri"/>
          <w:sz w:val="22"/>
        </w:rPr>
        <w:t xml:space="preserve">•  </w:t>
      </w:r>
      <w:r>
        <w:rPr>
          <w:rFonts w:ascii="Calibri" w:hAnsi="Calibri"/>
          <w:color w:val="333333"/>
          <w:sz w:val="22"/>
        </w:rPr>
        <w:t>Spatial, visual browsing experience that evokes physical record collections</w:t>
      </w:r>
    </w:p>
    <w:p>
      <w:pPr>
        <w:spacing w:before="40" w:after="40"/>
        <w:ind w:left="576" w:hanging="288"/>
      </w:pPr>
      <w:r>
        <w:rPr>
          <w:rFonts w:ascii="Calibri" w:hAnsi="Calibri"/>
          <w:sz w:val="22"/>
        </w:rPr>
        <w:t xml:space="preserve">•  </w:t>
      </w:r>
      <w:r>
        <w:rPr>
          <w:rFonts w:ascii="Calibri" w:hAnsi="Calibri"/>
          <w:color w:val="333333"/>
          <w:sz w:val="22"/>
        </w:rPr>
        <w:t>Ability to organize albums by custom categories (mood, genre, composer/performer as relevant)</w:t>
      </w:r>
    </w:p>
    <w:p>
      <w:pPr>
        <w:spacing w:before="40" w:after="40"/>
        <w:ind w:left="576" w:hanging="288"/>
      </w:pPr>
      <w:r>
        <w:rPr>
          <w:rFonts w:ascii="Calibri" w:hAnsi="Calibri"/>
          <w:sz w:val="22"/>
        </w:rPr>
        <w:t xml:space="preserve">•  </w:t>
      </w:r>
      <w:r>
        <w:rPr>
          <w:rFonts w:ascii="Calibri" w:hAnsi="Calibri"/>
          <w:color w:val="333333"/>
          <w:sz w:val="22"/>
        </w:rPr>
        <w:t>Multi-device access (phone and desktop)</w:t>
      </w:r>
    </w:p>
    <w:p>
      <w:pPr>
        <w:spacing w:before="40" w:after="40"/>
        <w:ind w:left="576" w:hanging="288"/>
      </w:pPr>
      <w:r>
        <w:rPr>
          <w:rFonts w:ascii="Calibri" w:hAnsi="Calibri"/>
          <w:sz w:val="22"/>
        </w:rPr>
        <w:t xml:space="preserve">•  </w:t>
      </w:r>
      <w:r>
        <w:rPr>
          <w:rFonts w:ascii="Calibri" w:hAnsi="Calibri"/>
          <w:color w:val="333333"/>
          <w:sz w:val="22"/>
        </w:rPr>
        <w:t>Simple, friction-free interface without feature creep</w:t>
      </w:r>
    </w:p>
    <w:p>
      <w:r>
        <w:rPr>
          <w:rFonts w:ascii="Calibri" w:hAnsi="Calibri"/>
          <w:i/>
          <w:color w:val="333333"/>
          <w:sz w:val="22"/>
        </w:rPr>
        <w:t>Concerns:</w:t>
      </w:r>
    </w:p>
    <w:p>
      <w:pPr>
        <w:spacing w:before="40" w:after="40"/>
        <w:ind w:left="576" w:hanging="288"/>
      </w:pPr>
      <w:r>
        <w:rPr>
          <w:rFonts w:ascii="Calibri" w:hAnsi="Calibri"/>
          <w:sz w:val="22"/>
        </w:rPr>
        <w:t xml:space="preserve">•  </w:t>
      </w:r>
      <w:r>
        <w:rPr>
          <w:rFonts w:ascii="Calibri" w:hAnsi="Calibri"/>
          <w:color w:val="333333"/>
          <w:sz w:val="22"/>
        </w:rPr>
        <w:t>Keeping the experience simple and physical-feeling</w:t>
      </w:r>
    </w:p>
    <w:p>
      <w:pPr>
        <w:spacing w:before="40" w:after="40"/>
        <w:ind w:left="576" w:hanging="288"/>
      </w:pPr>
      <w:r>
        <w:rPr>
          <w:rFonts w:ascii="Calibri" w:hAnsi="Calibri"/>
          <w:sz w:val="22"/>
        </w:rPr>
        <w:t xml:space="preserve">•  </w:t>
      </w:r>
      <w:r>
        <w:rPr>
          <w:rFonts w:ascii="Calibri" w:hAnsi="Calibri"/>
          <w:color w:val="333333"/>
          <w:sz w:val="22"/>
        </w:rPr>
        <w:t>Multi-device synchronization</w:t>
      </w:r>
    </w:p>
    <w:p>
      <w:pPr>
        <w:spacing w:before="40" w:after="40"/>
        <w:ind w:left="576" w:hanging="288"/>
      </w:pPr>
      <w:r>
        <w:rPr>
          <w:rFonts w:ascii="Calibri" w:hAnsi="Calibri"/>
          <w:sz w:val="22"/>
        </w:rPr>
        <w:t xml:space="preserve">•  </w:t>
      </w:r>
      <w:r>
        <w:rPr>
          <w:rFonts w:ascii="Calibri" w:hAnsi="Calibri"/>
          <w:color w:val="333333"/>
          <w:sz w:val="22"/>
        </w:rPr>
        <w:t>Time investment in building vs. value received</w:t>
      </w:r>
    </w:p>
    <w:p>
      <w:pPr>
        <w:pStyle w:val="Heading3"/>
      </w:pPr>
      <w:r>
        <w:t>Technical Dependencies</w:t>
      </w:r>
    </w:p>
    <w:p>
      <w:r>
        <w:rPr>
          <w:rFonts w:ascii="Calibri" w:hAnsi="Calibri"/>
          <w:b/>
          <w:color w:val="333333"/>
          <w:sz w:val="22"/>
        </w:rPr>
        <w:t>Spotify API</w:t>
      </w:r>
      <w:r>
        <w:rPr>
          <w:rFonts w:ascii="Calibri" w:hAnsi="Calibri"/>
          <w:color w:val="333333"/>
          <w:sz w:val="22"/>
        </w:rPr>
        <w:t xml:space="preserve"> ✅ Verified feasible</w:t>
      </w:r>
    </w:p>
    <w:p>
      <w:r>
        <w:rPr>
          <w:rFonts w:ascii="Calibri" w:hAnsi="Calibri"/>
          <w:color w:val="333333"/>
          <w:sz w:val="22"/>
        </w:rPr>
        <w:t>The Spotify Web API provides all necessary capabilities:</w:t>
      </w:r>
    </w:p>
    <w:p>
      <w:pPr>
        <w:spacing w:before="40" w:after="40"/>
        <w:ind w:left="576" w:hanging="288"/>
      </w:pPr>
      <w:r>
        <w:rPr>
          <w:rFonts w:ascii="Calibri" w:hAnsi="Calibri"/>
          <w:sz w:val="22"/>
        </w:rPr>
        <w:t xml:space="preserve">•  </w:t>
      </w:r>
      <w:r>
        <w:rPr>
          <w:rFonts w:ascii="Consolas" w:hAnsi="Consolas"/>
          <w:color w:val="006699"/>
          <w:sz w:val="20"/>
        </w:rPr>
        <w:t>GET /me/albums</w:t>
      </w:r>
      <w:r>
        <w:rPr>
          <w:rFonts w:ascii="Calibri" w:hAnsi="Calibri"/>
          <w:color w:val="333333"/>
          <w:sz w:val="22"/>
        </w:rPr>
        <w:t xml:space="preserve"> endpoint retrieves saved albums with metadata (titles, artists, cover art, URIs)</w:t>
      </w:r>
    </w:p>
    <w:p>
      <w:pPr>
        <w:spacing w:before="40" w:after="40"/>
        <w:ind w:left="576" w:hanging="288"/>
      </w:pPr>
      <w:r>
        <w:rPr>
          <w:rFonts w:ascii="Calibri" w:hAnsi="Calibri"/>
          <w:sz w:val="22"/>
        </w:rPr>
        <w:t xml:space="preserve">•  </w:t>
      </w:r>
      <w:r>
        <w:rPr>
          <w:rFonts w:ascii="Calibri" w:hAnsi="Calibri"/>
          <w:color w:val="333333"/>
          <w:sz w:val="22"/>
        </w:rPr>
        <w:t>Similar endpoints for playlists</w:t>
      </w:r>
    </w:p>
    <w:p>
      <w:pPr>
        <w:spacing w:before="40" w:after="40"/>
        <w:ind w:left="576" w:hanging="288"/>
      </w:pPr>
      <w:r>
        <w:rPr>
          <w:rFonts w:ascii="Calibri" w:hAnsi="Calibri"/>
          <w:sz w:val="22"/>
        </w:rPr>
        <w:t xml:space="preserve">•  </w:t>
      </w:r>
      <w:r>
        <w:rPr>
          <w:rFonts w:ascii="Calibri" w:hAnsi="Calibri"/>
          <w:color w:val="333333"/>
          <w:sz w:val="22"/>
        </w:rPr>
        <w:t xml:space="preserve">OAuth 2.0 authentication with </w:t>
      </w:r>
      <w:r>
        <w:rPr>
          <w:rFonts w:ascii="Consolas" w:hAnsi="Consolas"/>
          <w:color w:val="006699"/>
          <w:sz w:val="20"/>
        </w:rPr>
        <w:t>user-library-read</w:t>
      </w:r>
      <w:r>
        <w:rPr>
          <w:rFonts w:ascii="Calibri" w:hAnsi="Calibri"/>
          <w:color w:val="333333"/>
          <w:sz w:val="22"/>
        </w:rPr>
        <w:t xml:space="preserve"> scope</w:t>
      </w:r>
    </w:p>
    <w:p>
      <w:pPr>
        <w:spacing w:before="40" w:after="40"/>
        <w:ind w:left="576" w:hanging="288"/>
      </w:pPr>
      <w:r>
        <w:rPr>
          <w:rFonts w:ascii="Calibri" w:hAnsi="Calibri"/>
          <w:sz w:val="22"/>
        </w:rPr>
        <w:t xml:space="preserve">•  </w:t>
      </w:r>
      <w:r>
        <w:rPr>
          <w:rFonts w:ascii="Calibri" w:hAnsi="Calibri"/>
          <w:color w:val="333333"/>
          <w:sz w:val="22"/>
        </w:rPr>
        <w:t xml:space="preserve">Deep linking via </w:t>
      </w:r>
      <w:r>
        <w:rPr>
          <w:rFonts w:ascii="Consolas" w:hAnsi="Consolas"/>
          <w:color w:val="006699"/>
          <w:sz w:val="20"/>
        </w:rPr>
        <w:t>spotify:album:id</w:t>
      </w:r>
      <w:r>
        <w:rPr>
          <w:rFonts w:ascii="Calibri" w:hAnsi="Calibri"/>
          <w:color w:val="333333"/>
          <w:sz w:val="22"/>
        </w:rPr>
        <w:t xml:space="preserve"> URIs opens albums directly in Spotify app</w:t>
      </w:r>
    </w:p>
    <w:p>
      <w:pPr>
        <w:spacing w:before="40" w:after="40"/>
        <w:ind w:left="576" w:hanging="288"/>
      </w:pPr>
      <w:r>
        <w:rPr>
          <w:rFonts w:ascii="Calibri" w:hAnsi="Calibri"/>
          <w:sz w:val="22"/>
        </w:rPr>
        <w:t xml:space="preserve">•  </w:t>
      </w:r>
      <w:r>
        <w:rPr>
          <w:rFonts w:ascii="Calibri" w:hAnsi="Calibri"/>
          <w:color w:val="333333"/>
          <w:sz w:val="22"/>
        </w:rPr>
        <w:t xml:space="preserve">Fallback to </w:t>
      </w:r>
      <w:r>
        <w:rPr>
          <w:rFonts w:ascii="Consolas" w:hAnsi="Consolas"/>
          <w:color w:val="006699"/>
          <w:sz w:val="20"/>
        </w:rPr>
        <w:t>open.spotify.com</w:t>
      </w:r>
      <w:r>
        <w:rPr>
          <w:rFonts w:ascii="Calibri" w:hAnsi="Calibri"/>
          <w:color w:val="333333"/>
          <w:sz w:val="22"/>
        </w:rPr>
        <w:t xml:space="preserve"> web URLs if app not installed</w:t>
      </w:r>
    </w:p>
    <w:p>
      <w:pPr>
        <w:spacing w:before="40" w:after="40"/>
        <w:ind w:left="576" w:hanging="288"/>
      </w:pPr>
      <w:r>
        <w:rPr>
          <w:rFonts w:ascii="Calibri" w:hAnsi="Calibri"/>
          <w:sz w:val="22"/>
        </w:rPr>
        <w:t xml:space="preserve">•  </w:t>
      </w:r>
      <w:r>
        <w:rPr>
          <w:rFonts w:ascii="Calibri" w:hAnsi="Calibri"/>
          <w:color w:val="333333"/>
          <w:sz w:val="22"/>
        </w:rPr>
        <w:t>Rate limits exist but won't be an issue for personal use with hundreds of albums</w:t>
      </w:r>
    </w:p>
    <w:p>
      <w:pPr>
        <w:pStyle w:val="Heading2"/>
      </w:pPr>
      <w:r>
        <w:t>Requirements</w:t>
      </w:r>
    </w:p>
    <w:p>
      <w:pPr>
        <w:pStyle w:val="Heading3"/>
      </w:pPr>
      <w:r>
        <w:t>Data Sync &amp; Integration</w:t>
      </w:r>
    </w:p>
    <w:p>
      <w:r>
        <w:rPr>
          <w:rFonts w:ascii="Calibri" w:hAnsi="Calibri"/>
          <w:b/>
          <w:color w:val="333333"/>
          <w:sz w:val="22"/>
        </w:rPr>
        <w:t>R1</w:t>
      </w:r>
      <w:r>
        <w:rPr>
          <w:rFonts w:ascii="Calibri" w:hAnsi="Calibri"/>
          <w:color w:val="333333"/>
          <w:sz w:val="22"/>
        </w:rPr>
        <w:t>: The system shall sync with Spotify to retrieve the user's saved/liked albums and playlists</w:t>
      </w:r>
    </w:p>
    <w:p>
      <w:pPr>
        <w:spacing w:before="40" w:after="40"/>
        <w:ind w:left="576" w:hanging="288"/>
      </w:pPr>
      <w:r>
        <w:rPr>
          <w:rFonts w:ascii="Calibri" w:hAnsi="Calibri"/>
          <w:sz w:val="22"/>
        </w:rPr>
        <w:t xml:space="preserve">•  </w:t>
      </w:r>
      <w:r>
        <w:rPr>
          <w:rFonts w:ascii="Calibri" w:hAnsi="Calibri"/>
          <w:color w:val="333333"/>
          <w:sz w:val="22"/>
        </w:rPr>
        <w:t xml:space="preserve">Uses Spotify Web API with OAuth 2.0 and </w:t>
      </w:r>
      <w:r>
        <w:rPr>
          <w:rFonts w:ascii="Consolas" w:hAnsi="Consolas"/>
          <w:color w:val="006699"/>
          <w:sz w:val="20"/>
        </w:rPr>
        <w:t>user-library-read</w:t>
      </w:r>
      <w:r>
        <w:rPr>
          <w:rFonts w:ascii="Calibri" w:hAnsi="Calibri"/>
          <w:color w:val="333333"/>
          <w:sz w:val="22"/>
        </w:rPr>
        <w:t xml:space="preserve"> scope</w:t>
      </w:r>
    </w:p>
    <w:p>
      <w:pPr>
        <w:spacing w:before="40" w:after="40"/>
        <w:ind w:left="576" w:hanging="288"/>
      </w:pPr>
      <w:r>
        <w:rPr>
          <w:rFonts w:ascii="Calibri" w:hAnsi="Calibri"/>
          <w:sz w:val="22"/>
        </w:rPr>
        <w:t xml:space="preserve">•  </w:t>
      </w:r>
      <w:r>
        <w:rPr>
          <w:rFonts w:ascii="Calibri" w:hAnsi="Calibri"/>
          <w:color w:val="333333"/>
          <w:sz w:val="22"/>
        </w:rPr>
        <w:t>Retrieves album metadata: title, artist(s), composer (if available), cover art, Spotify URI</w:t>
      </w:r>
    </w:p>
    <w:p>
      <w:r>
        <w:rPr>
          <w:rFonts w:ascii="Calibri" w:hAnsi="Calibri"/>
          <w:b/>
          <w:color w:val="333333"/>
          <w:sz w:val="22"/>
        </w:rPr>
        <w:t>R2</w:t>
      </w:r>
      <w:r>
        <w:rPr>
          <w:rFonts w:ascii="Calibri" w:hAnsi="Calibri"/>
          <w:color w:val="333333"/>
          <w:sz w:val="22"/>
        </w:rPr>
        <w:t>: The system shall automatically detect new albums added to Spotify library</w:t>
      </w:r>
    </w:p>
    <w:p>
      <w:pPr>
        <w:spacing w:before="40" w:after="40"/>
        <w:ind w:left="576" w:hanging="288"/>
      </w:pPr>
      <w:r>
        <w:rPr>
          <w:rFonts w:ascii="Calibri" w:hAnsi="Calibri"/>
          <w:sz w:val="22"/>
        </w:rPr>
        <w:t xml:space="preserve">•  </w:t>
      </w:r>
      <w:r>
        <w:rPr>
          <w:rFonts w:ascii="Calibri" w:hAnsi="Calibri"/>
          <w:color w:val="333333"/>
          <w:sz w:val="22"/>
        </w:rPr>
        <w:t>New albums appear in the Inbox category</w:t>
      </w:r>
    </w:p>
    <w:p>
      <w:pPr>
        <w:spacing w:before="40" w:after="40"/>
        <w:ind w:left="576" w:hanging="288"/>
      </w:pPr>
      <w:r>
        <w:rPr>
          <w:rFonts w:ascii="Calibri" w:hAnsi="Calibri"/>
          <w:sz w:val="22"/>
        </w:rPr>
        <w:t xml:space="preserve">•  </w:t>
      </w:r>
      <w:r>
        <w:rPr>
          <w:rFonts w:ascii="Calibri" w:hAnsi="Calibri"/>
          <w:color w:val="333333"/>
          <w:sz w:val="22"/>
        </w:rPr>
        <w:t>Sync happens automatically across devices</w:t>
      </w:r>
    </w:p>
    <w:p>
      <w:r>
        <w:rPr>
          <w:rFonts w:ascii="Calibri" w:hAnsi="Calibri"/>
          <w:b/>
          <w:color w:val="333333"/>
          <w:sz w:val="22"/>
        </w:rPr>
        <w:t>R3</w:t>
      </w:r>
      <w:r>
        <w:rPr>
          <w:rFonts w:ascii="Calibri" w:hAnsi="Calibri"/>
          <w:color w:val="333333"/>
          <w:sz w:val="22"/>
        </w:rPr>
        <w:t>: The system shall maintain organization data (categories, assignments, sort keys) with automatic sync between devices</w:t>
      </w:r>
    </w:p>
    <w:p>
      <w:pPr>
        <w:spacing w:before="40" w:after="40"/>
        <w:ind w:left="576" w:hanging="288"/>
      </w:pPr>
      <w:r>
        <w:rPr>
          <w:rFonts w:ascii="Calibri" w:hAnsi="Calibri"/>
          <w:sz w:val="22"/>
        </w:rPr>
        <w:t xml:space="preserve">•  </w:t>
      </w:r>
      <w:r>
        <w:rPr>
          <w:rFonts w:ascii="Calibri" w:hAnsi="Calibri"/>
          <w:color w:val="333333"/>
          <w:sz w:val="22"/>
        </w:rPr>
        <w:t>User's organization persists between sessions</w:t>
      </w:r>
    </w:p>
    <w:p>
      <w:pPr>
        <w:spacing w:before="40" w:after="40"/>
        <w:ind w:left="576" w:hanging="288"/>
      </w:pPr>
      <w:r>
        <w:rPr>
          <w:rFonts w:ascii="Calibri" w:hAnsi="Calibri"/>
          <w:sz w:val="22"/>
        </w:rPr>
        <w:t xml:space="preserve">•  </w:t>
      </w:r>
      <w:r>
        <w:rPr>
          <w:rFonts w:ascii="Calibri" w:hAnsi="Calibri"/>
          <w:color w:val="333333"/>
          <w:sz w:val="22"/>
        </w:rPr>
        <w:t>Changes made on one device appear on other devices without manual refresh</w:t>
      </w:r>
    </w:p>
    <w:p>
      <w:pPr>
        <w:pStyle w:val="Heading3"/>
      </w:pPr>
      <w:r>
        <w:t>Organization Experience</w:t>
      </w:r>
    </w:p>
    <w:p>
      <w:r>
        <w:rPr>
          <w:rFonts w:ascii="Calibri" w:hAnsi="Calibri"/>
          <w:b/>
          <w:color w:val="333333"/>
          <w:sz w:val="22"/>
        </w:rPr>
        <w:t>R4</w:t>
      </w:r>
      <w:r>
        <w:rPr>
          <w:rFonts w:ascii="Calibri" w:hAnsi="Calibri"/>
          <w:color w:val="333333"/>
          <w:sz w:val="22"/>
        </w:rPr>
        <w:t>: The system shall support user-defined categories</w:t>
      </w:r>
    </w:p>
    <w:p>
      <w:pPr>
        <w:spacing w:before="40" w:after="40"/>
        <w:ind w:left="576" w:hanging="288"/>
      </w:pPr>
      <w:r>
        <w:rPr>
          <w:rFonts w:ascii="Calibri" w:hAnsi="Calibri"/>
          <w:sz w:val="22"/>
        </w:rPr>
        <w:t xml:space="preserve">•  </w:t>
      </w:r>
      <w:r>
        <w:rPr>
          <w:rFonts w:ascii="Calibri" w:hAnsi="Calibri"/>
          <w:color w:val="333333"/>
          <w:sz w:val="22"/>
        </w:rPr>
        <w:t>User can create new categories</w:t>
      </w:r>
    </w:p>
    <w:p>
      <w:pPr>
        <w:spacing w:before="40" w:after="40"/>
        <w:ind w:left="576" w:hanging="288"/>
      </w:pPr>
      <w:r>
        <w:rPr>
          <w:rFonts w:ascii="Calibri" w:hAnsi="Calibri"/>
          <w:sz w:val="22"/>
        </w:rPr>
        <w:t xml:space="preserve">•  </w:t>
      </w:r>
      <w:r>
        <w:rPr>
          <w:rFonts w:ascii="Calibri" w:hAnsi="Calibri"/>
          <w:color w:val="333333"/>
          <w:sz w:val="22"/>
        </w:rPr>
        <w:t>User can rename categories</w:t>
      </w:r>
    </w:p>
    <w:p>
      <w:pPr>
        <w:spacing w:before="40" w:after="40"/>
        <w:ind w:left="576" w:hanging="288"/>
      </w:pPr>
      <w:r>
        <w:rPr>
          <w:rFonts w:ascii="Calibri" w:hAnsi="Calibri"/>
          <w:sz w:val="22"/>
        </w:rPr>
        <w:t xml:space="preserve">•  </w:t>
      </w:r>
      <w:r>
        <w:rPr>
          <w:rFonts w:ascii="Calibri" w:hAnsi="Calibri"/>
          <w:color w:val="333333"/>
          <w:sz w:val="22"/>
        </w:rPr>
        <w:t>User can delete categories (moves albums to Inbox/uncategorized)</w:t>
      </w:r>
    </w:p>
    <w:p>
      <w:pPr>
        <w:spacing w:before="40" w:after="40"/>
        <w:ind w:left="576" w:hanging="288"/>
      </w:pPr>
      <w:r>
        <w:rPr>
          <w:rFonts w:ascii="Calibri" w:hAnsi="Calibri"/>
          <w:sz w:val="22"/>
        </w:rPr>
        <w:t xml:space="preserve">•  </w:t>
      </w:r>
      <w:r>
        <w:rPr>
          <w:rFonts w:ascii="Calibri" w:hAnsi="Calibri"/>
          <w:color w:val="333333"/>
          <w:sz w:val="22"/>
        </w:rPr>
        <w:t>Categories persist across sessions</w:t>
      </w:r>
    </w:p>
    <w:p>
      <w:r>
        <w:rPr>
          <w:rFonts w:ascii="Calibri" w:hAnsi="Calibri"/>
          <w:b/>
          <w:color w:val="333333"/>
          <w:sz w:val="22"/>
        </w:rPr>
        <w:t>R5</w:t>
      </w:r>
      <w:r>
        <w:rPr>
          <w:rFonts w:ascii="Calibri" w:hAnsi="Calibri"/>
          <w:color w:val="333333"/>
          <w:sz w:val="22"/>
        </w:rPr>
        <w:t>: Albums can be assigned to multiple categories simultaneously</w:t>
      </w:r>
    </w:p>
    <w:p>
      <w:pPr>
        <w:spacing w:before="40" w:after="40"/>
        <w:ind w:left="576" w:hanging="288"/>
      </w:pPr>
      <w:r>
        <w:rPr>
          <w:rFonts w:ascii="Calibri" w:hAnsi="Calibri"/>
          <w:sz w:val="22"/>
        </w:rPr>
        <w:t xml:space="preserve">•  </w:t>
      </w:r>
      <w:r>
        <w:rPr>
          <w:rFonts w:ascii="Calibri" w:hAnsi="Calibri"/>
          <w:color w:val="333333"/>
          <w:sz w:val="22"/>
        </w:rPr>
        <w:t>Same album can appear in different categories</w:t>
      </w:r>
    </w:p>
    <w:p>
      <w:pPr>
        <w:spacing w:before="40" w:after="40"/>
        <w:ind w:left="576" w:hanging="288"/>
      </w:pPr>
      <w:r>
        <w:rPr>
          <w:rFonts w:ascii="Calibri" w:hAnsi="Calibri"/>
          <w:sz w:val="22"/>
        </w:rPr>
        <w:t xml:space="preserve">•  </w:t>
      </w:r>
      <w:r>
        <w:rPr>
          <w:rFonts w:ascii="Calibri" w:hAnsi="Calibri"/>
          <w:color w:val="333333"/>
          <w:sz w:val="22"/>
        </w:rPr>
        <w:t>Removing from one category doesn't affect other assignments</w:t>
      </w:r>
    </w:p>
    <w:p>
      <w:r>
        <w:rPr>
          <w:rFonts w:ascii="Calibri" w:hAnsi="Calibri"/>
          <w:b/>
          <w:color w:val="333333"/>
          <w:sz w:val="22"/>
        </w:rPr>
        <w:t>R6</w:t>
      </w:r>
      <w:r>
        <w:rPr>
          <w:rFonts w:ascii="Calibri" w:hAnsi="Calibri"/>
          <w:color w:val="333333"/>
          <w:sz w:val="22"/>
        </w:rPr>
        <w:t>: Each album-category assignment has an associated sort key (string)</w:t>
      </w:r>
    </w:p>
    <w:p>
      <w:pPr>
        <w:spacing w:before="40" w:after="40"/>
        <w:ind w:left="576" w:hanging="288"/>
      </w:pPr>
      <w:r>
        <w:rPr>
          <w:rFonts w:ascii="Calibri" w:hAnsi="Calibri"/>
          <w:sz w:val="22"/>
        </w:rPr>
        <w:t xml:space="preserve">•  </w:t>
      </w:r>
      <w:r>
        <w:rPr>
          <w:rFonts w:ascii="Calibri" w:hAnsi="Calibri"/>
          <w:color w:val="333333"/>
          <w:sz w:val="22"/>
        </w:rPr>
        <w:t>Sort key is typed during organization, with autocomplete suggestions from Spotify metadata fields (performer, composer, title, etc.)</w:t>
      </w:r>
    </w:p>
    <w:p>
      <w:pPr>
        <w:spacing w:before="40" w:after="40"/>
        <w:ind w:left="576" w:hanging="288"/>
      </w:pPr>
      <w:r>
        <w:rPr>
          <w:rFonts w:ascii="Calibri" w:hAnsi="Calibri"/>
          <w:sz w:val="22"/>
        </w:rPr>
        <w:t xml:space="preserve">•  </w:t>
      </w:r>
      <w:r>
        <w:rPr>
          <w:rFonts w:ascii="Calibri" w:hAnsi="Calibri"/>
          <w:color w:val="333333"/>
          <w:sz w:val="22"/>
        </w:rPr>
        <w:t>Albums within a category are alphabetized by their sort keys</w:t>
      </w:r>
    </w:p>
    <w:p>
      <w:pPr>
        <w:spacing w:before="40" w:after="40"/>
        <w:ind w:left="576" w:hanging="288"/>
      </w:pPr>
      <w:r>
        <w:rPr>
          <w:rFonts w:ascii="Calibri" w:hAnsi="Calibri"/>
          <w:sz w:val="22"/>
        </w:rPr>
        <w:t xml:space="preserve">•  </w:t>
      </w:r>
      <w:r>
        <w:rPr>
          <w:rFonts w:ascii="Calibri" w:hAnsi="Calibri"/>
          <w:color w:val="333333"/>
          <w:sz w:val="22"/>
        </w:rPr>
        <w:t>Missing metadata gracefully handled (empty string sorts first/last)</w:t>
      </w:r>
    </w:p>
    <w:p>
      <w:pPr>
        <w:spacing w:before="40" w:after="40"/>
        <w:ind w:left="576" w:hanging="288"/>
      </w:pPr>
      <w:r>
        <w:rPr>
          <w:rFonts w:ascii="Calibri" w:hAnsi="Calibri"/>
          <w:sz w:val="22"/>
        </w:rPr>
        <w:t xml:space="preserve">•  </w:t>
      </w:r>
      <w:r>
        <w:rPr>
          <w:rFonts w:ascii="Calibri" w:hAnsi="Calibri"/>
          <w:color w:val="333333"/>
          <w:sz w:val="22"/>
        </w:rPr>
        <w:t>Sort key is specific to each (album, category) pair, so same album can be sorted differently in different categories</w:t>
      </w:r>
    </w:p>
    <w:p>
      <w:r>
        <w:rPr>
          <w:rFonts w:ascii="Calibri" w:hAnsi="Calibri"/>
          <w:b/>
          <w:color w:val="333333"/>
          <w:sz w:val="22"/>
        </w:rPr>
        <w:t>R7</w:t>
      </w:r>
      <w:r>
        <w:rPr>
          <w:rFonts w:ascii="Calibri" w:hAnsi="Calibri"/>
          <w:color w:val="333333"/>
          <w:sz w:val="22"/>
        </w:rPr>
        <w:t>: The Inbox is a special category that always exists</w:t>
      </w:r>
    </w:p>
    <w:p>
      <w:pPr>
        <w:spacing w:before="40" w:after="40"/>
        <w:ind w:left="576" w:hanging="288"/>
      </w:pPr>
      <w:r>
        <w:rPr>
          <w:rFonts w:ascii="Calibri" w:hAnsi="Calibri"/>
          <w:sz w:val="22"/>
        </w:rPr>
        <w:t xml:space="preserve">•  </w:t>
      </w:r>
      <w:r>
        <w:rPr>
          <w:rFonts w:ascii="Calibri" w:hAnsi="Calibri"/>
          <w:color w:val="333333"/>
          <w:sz w:val="22"/>
        </w:rPr>
        <w:t>Contains albums not yet organized into other categories</w:t>
      </w:r>
    </w:p>
    <w:p>
      <w:pPr>
        <w:spacing w:before="40" w:after="40"/>
        <w:ind w:left="576" w:hanging="288"/>
      </w:pPr>
      <w:r>
        <w:rPr>
          <w:rFonts w:ascii="Calibri" w:hAnsi="Calibri"/>
          <w:sz w:val="22"/>
        </w:rPr>
        <w:t xml:space="preserve">•  </w:t>
      </w:r>
      <w:r>
        <w:rPr>
          <w:rFonts w:ascii="Calibri" w:hAnsi="Calibri"/>
          <w:color w:val="333333"/>
          <w:sz w:val="22"/>
        </w:rPr>
        <w:t>Sorted by date added (newest to oldest, or vice versa)</w:t>
      </w:r>
    </w:p>
    <w:p>
      <w:pPr>
        <w:spacing w:before="40" w:after="40"/>
        <w:ind w:left="576" w:hanging="288"/>
      </w:pPr>
      <w:r>
        <w:rPr>
          <w:rFonts w:ascii="Calibri" w:hAnsi="Calibri"/>
          <w:sz w:val="22"/>
        </w:rPr>
        <w:t xml:space="preserve">•  </w:t>
      </w:r>
      <w:r>
        <w:rPr>
          <w:rFonts w:ascii="Calibri" w:hAnsi="Calibri"/>
          <w:color w:val="333333"/>
          <w:sz w:val="22"/>
        </w:rPr>
        <w:t>Cannot be deleted or renamed</w:t>
      </w:r>
    </w:p>
    <w:p>
      <w:r>
        <w:rPr>
          <w:rFonts w:ascii="Calibri" w:hAnsi="Calibri"/>
          <w:b/>
          <w:color w:val="333333"/>
          <w:sz w:val="22"/>
        </w:rPr>
        <w:t>R8</w:t>
      </w:r>
      <w:r>
        <w:rPr>
          <w:rFonts w:ascii="Calibri" w:hAnsi="Calibri"/>
          <w:color w:val="333333"/>
          <w:sz w:val="22"/>
        </w:rPr>
        <w:t>: The organizing workflow shall be quick and keyboard-friendly</w:t>
      </w:r>
    </w:p>
    <w:p>
      <w:pPr>
        <w:spacing w:before="40" w:after="40"/>
        <w:ind w:left="576" w:hanging="288"/>
      </w:pPr>
      <w:r>
        <w:rPr>
          <w:rFonts w:ascii="Calibri" w:hAnsi="Calibri"/>
          <w:sz w:val="22"/>
        </w:rPr>
        <w:t xml:space="preserve">•  </w:t>
      </w:r>
      <w:r>
        <w:rPr>
          <w:rFonts w:ascii="Calibri" w:hAnsi="Calibri"/>
          <w:color w:val="333333"/>
          <w:sz w:val="22"/>
        </w:rPr>
        <w:t>Right-click (or equivalent gesture) on an album shows organization options</w:t>
      </w:r>
    </w:p>
    <w:p>
      <w:pPr>
        <w:spacing w:before="40" w:after="40"/>
        <w:ind w:left="576" w:hanging="288"/>
      </w:pPr>
      <w:r>
        <w:rPr>
          <w:rFonts w:ascii="Calibri" w:hAnsi="Calibri"/>
          <w:sz w:val="22"/>
        </w:rPr>
        <w:t xml:space="preserve">•  </w:t>
      </w:r>
      <w:r>
        <w:rPr>
          <w:rFonts w:ascii="Calibri" w:hAnsi="Calibri"/>
          <w:color w:val="333333"/>
          <w:sz w:val="22"/>
        </w:rPr>
        <w:t>"Move to category" (default): removes from current category, adds to target category</w:t>
      </w:r>
    </w:p>
    <w:p>
      <w:pPr>
        <w:spacing w:before="40" w:after="40"/>
        <w:ind w:left="576" w:hanging="288"/>
      </w:pPr>
      <w:r>
        <w:rPr>
          <w:rFonts w:ascii="Calibri" w:hAnsi="Calibri"/>
          <w:sz w:val="22"/>
        </w:rPr>
        <w:t xml:space="preserve">•  </w:t>
      </w:r>
      <w:r>
        <w:rPr>
          <w:rFonts w:ascii="Calibri" w:hAnsi="Calibri"/>
          <w:color w:val="333333"/>
          <w:sz w:val="22"/>
        </w:rPr>
        <w:t>"Add to category": keeps in current category, also adds to target category</w:t>
      </w:r>
    </w:p>
    <w:p>
      <w:pPr>
        <w:spacing w:before="40" w:after="40"/>
        <w:ind w:left="576" w:hanging="288"/>
      </w:pPr>
      <w:r>
        <w:rPr>
          <w:rFonts w:ascii="Calibri" w:hAnsi="Calibri"/>
          <w:sz w:val="22"/>
        </w:rPr>
        <w:t xml:space="preserve">•  </w:t>
      </w:r>
      <w:r>
        <w:rPr>
          <w:rFonts w:ascii="Calibri" w:hAnsi="Calibri"/>
          <w:color w:val="333333"/>
          <w:sz w:val="22"/>
        </w:rPr>
        <w:t>Type/autocomplete category name</w:t>
      </w:r>
    </w:p>
    <w:p>
      <w:pPr>
        <w:spacing w:before="40" w:after="40"/>
        <w:ind w:left="576" w:hanging="288"/>
      </w:pPr>
      <w:r>
        <w:rPr>
          <w:rFonts w:ascii="Calibri" w:hAnsi="Calibri"/>
          <w:sz w:val="22"/>
        </w:rPr>
        <w:t xml:space="preserve">•  </w:t>
      </w:r>
      <w:r>
        <w:rPr>
          <w:rFonts w:ascii="Calibri" w:hAnsi="Calibri"/>
          <w:color w:val="333333"/>
          <w:sz w:val="22"/>
        </w:rPr>
        <w:t>Type/autocomplete sort key for that assignment</w:t>
      </w:r>
    </w:p>
    <w:p>
      <w:pPr>
        <w:spacing w:before="40" w:after="40"/>
        <w:ind w:left="576" w:hanging="288"/>
      </w:pPr>
      <w:r>
        <w:rPr>
          <w:rFonts w:ascii="Calibri" w:hAnsi="Calibri"/>
          <w:sz w:val="22"/>
        </w:rPr>
        <w:t xml:space="preserve">•  </w:t>
      </w:r>
      <w:r>
        <w:rPr>
          <w:rFonts w:ascii="Calibri" w:hAnsi="Calibri"/>
          <w:color w:val="333333"/>
          <w:sz w:val="22"/>
        </w:rPr>
        <w:t>Album immediately appears in target category</w:t>
      </w:r>
    </w:p>
    <w:p>
      <w:r>
        <w:rPr>
          <w:rFonts w:ascii="Calibri" w:hAnsi="Calibri"/>
          <w:b/>
          <w:color w:val="333333"/>
          <w:sz w:val="22"/>
        </w:rPr>
        <w:t>R8a</w:t>
      </w:r>
      <w:r>
        <w:rPr>
          <w:rFonts w:ascii="Calibri" w:hAnsi="Calibri"/>
          <w:color w:val="333333"/>
          <w:sz w:val="22"/>
        </w:rPr>
        <w:t>: Users can rearrange category positions in the spatial layout</w:t>
      </w:r>
    </w:p>
    <w:p>
      <w:pPr>
        <w:spacing w:before="40" w:after="40"/>
        <w:ind w:left="576" w:hanging="288"/>
      </w:pPr>
      <w:r>
        <w:rPr>
          <w:rFonts w:ascii="Calibri" w:hAnsi="Calibri"/>
          <w:sz w:val="22"/>
        </w:rPr>
        <w:t xml:space="preserve">•  </w:t>
      </w:r>
      <w:r>
        <w:rPr>
          <w:rFonts w:ascii="Calibri" w:hAnsi="Calibri"/>
          <w:color w:val="333333"/>
          <w:sz w:val="22"/>
        </w:rPr>
        <w:t>Manual repositioning of categories</w:t>
      </w:r>
    </w:p>
    <w:p>
      <w:pPr>
        <w:spacing w:before="40" w:after="40"/>
        <w:ind w:left="576" w:hanging="288"/>
      </w:pPr>
      <w:r>
        <w:rPr>
          <w:rFonts w:ascii="Calibri" w:hAnsi="Calibri"/>
          <w:sz w:val="22"/>
        </w:rPr>
        <w:t xml:space="preserve">•  </w:t>
      </w:r>
      <w:r>
        <w:rPr>
          <w:rFonts w:ascii="Calibri" w:hAnsi="Calibri"/>
          <w:color w:val="333333"/>
          <w:sz w:val="22"/>
        </w:rPr>
        <w:t>Positions persist across sessions</w:t>
      </w:r>
    </w:p>
    <w:p>
      <w:pPr>
        <w:pStyle w:val="Heading3"/>
      </w:pPr>
      <w:r>
        <w:t>Browsing Experience</w:t>
      </w:r>
    </w:p>
    <w:p>
      <w:r>
        <w:rPr>
          <w:rFonts w:ascii="Calibri" w:hAnsi="Calibri"/>
          <w:b/>
          <w:color w:val="333333"/>
          <w:sz w:val="22"/>
        </w:rPr>
        <w:t>R9</w:t>
      </w:r>
      <w:r>
        <w:rPr>
          <w:rFonts w:ascii="Calibri" w:hAnsi="Calibri"/>
          <w:color w:val="333333"/>
          <w:sz w:val="22"/>
        </w:rPr>
        <w:t>: Categories shall be displayed in a spatial layout</w:t>
      </w:r>
    </w:p>
    <w:p>
      <w:pPr>
        <w:spacing w:before="40" w:after="40"/>
        <w:ind w:left="576" w:hanging="288"/>
      </w:pPr>
      <w:r>
        <w:rPr>
          <w:rFonts w:ascii="Calibri" w:hAnsi="Calibri"/>
          <w:sz w:val="22"/>
        </w:rPr>
        <w:t xml:space="preserve">•  </w:t>
      </w:r>
      <w:r>
        <w:rPr>
          <w:rFonts w:ascii="Calibri" w:hAnsi="Calibri"/>
          <w:color w:val="333333"/>
          <w:sz w:val="22"/>
        </w:rPr>
        <w:t>Visual positioning on screen is consistent</w:t>
      </w:r>
    </w:p>
    <w:p>
      <w:pPr>
        <w:spacing w:before="40" w:after="40"/>
        <w:ind w:left="576" w:hanging="288"/>
      </w:pPr>
      <w:r>
        <w:rPr>
          <w:rFonts w:ascii="Calibri" w:hAnsi="Calibri"/>
          <w:sz w:val="22"/>
        </w:rPr>
        <w:t xml:space="preserve">•  </w:t>
      </w:r>
      <w:r>
        <w:rPr>
          <w:rFonts w:ascii="Calibri" w:hAnsi="Calibri"/>
          <w:color w:val="333333"/>
          <w:sz w:val="22"/>
        </w:rPr>
        <w:t>User can learn where categories are located without reading labels</w:t>
      </w:r>
    </w:p>
    <w:p>
      <w:pPr>
        <w:spacing w:before="40" w:after="40"/>
        <w:ind w:left="576" w:hanging="288"/>
      </w:pPr>
      <w:r>
        <w:rPr>
          <w:rFonts w:ascii="Calibri" w:hAnsi="Calibri"/>
          <w:sz w:val="22"/>
        </w:rPr>
        <w:t xml:space="preserve">•  </w:t>
      </w:r>
      <w:r>
        <w:rPr>
          <w:rFonts w:ascii="Calibri" w:hAnsi="Calibri"/>
          <w:color w:val="333333"/>
          <w:sz w:val="22"/>
        </w:rPr>
        <w:t>Layout persists (categories don't move around randomly)</w:t>
      </w:r>
    </w:p>
    <w:p>
      <w:r>
        <w:rPr>
          <w:rFonts w:ascii="Calibri" w:hAnsi="Calibri"/>
          <w:b/>
          <w:color w:val="333333"/>
          <w:sz w:val="22"/>
        </w:rPr>
        <w:t>R10</w:t>
      </w:r>
      <w:r>
        <w:rPr>
          <w:rFonts w:ascii="Calibri" w:hAnsi="Calibri"/>
          <w:color w:val="333333"/>
          <w:sz w:val="22"/>
        </w:rPr>
        <w:t>: Within a category, albums are displayed as text-based "shelf" view</w:t>
      </w:r>
    </w:p>
    <w:p>
      <w:pPr>
        <w:spacing w:before="40" w:after="40"/>
        <w:ind w:left="576" w:hanging="288"/>
      </w:pPr>
      <w:r>
        <w:rPr>
          <w:rFonts w:ascii="Calibri" w:hAnsi="Calibri"/>
          <w:sz w:val="22"/>
        </w:rPr>
        <w:t xml:space="preserve">•  </w:t>
      </w:r>
      <w:r>
        <w:rPr>
          <w:rFonts w:ascii="Calibri" w:hAnsi="Calibri"/>
          <w:color w:val="333333"/>
          <w:sz w:val="22"/>
        </w:rPr>
        <w:t>Shows information that would appear on album spine: title, performer/composer</w:t>
      </w:r>
    </w:p>
    <w:p>
      <w:pPr>
        <w:spacing w:before="40" w:after="40"/>
        <w:ind w:left="576" w:hanging="288"/>
      </w:pPr>
      <w:r>
        <w:rPr>
          <w:rFonts w:ascii="Calibri" w:hAnsi="Calibri"/>
          <w:sz w:val="22"/>
        </w:rPr>
        <w:t xml:space="preserve">•  </w:t>
      </w:r>
      <w:r>
        <w:rPr>
          <w:rFonts w:ascii="Calibri" w:hAnsi="Calibri"/>
          <w:color w:val="333333"/>
          <w:sz w:val="22"/>
        </w:rPr>
        <w:t>Highly legible text</w:t>
      </w:r>
    </w:p>
    <w:p>
      <w:pPr>
        <w:spacing w:before="40" w:after="40"/>
        <w:ind w:left="576" w:hanging="288"/>
      </w:pPr>
      <w:r>
        <w:rPr>
          <w:rFonts w:ascii="Calibri" w:hAnsi="Calibri"/>
          <w:sz w:val="22"/>
        </w:rPr>
        <w:t xml:space="preserve">•  </w:t>
      </w:r>
      <w:r>
        <w:rPr>
          <w:rFonts w:ascii="Calibri" w:hAnsi="Calibri"/>
          <w:color w:val="333333"/>
          <w:sz w:val="22"/>
        </w:rPr>
        <w:t>Displayed in order according to category's sort key</w:t>
      </w:r>
    </w:p>
    <w:p>
      <w:r>
        <w:rPr>
          <w:rFonts w:ascii="Calibri" w:hAnsi="Calibri"/>
          <w:b/>
          <w:color w:val="333333"/>
          <w:sz w:val="22"/>
        </w:rPr>
        <w:t>R11</w:t>
      </w:r>
      <w:r>
        <w:rPr>
          <w:rFonts w:ascii="Calibri" w:hAnsi="Calibri"/>
          <w:color w:val="333333"/>
          <w:sz w:val="22"/>
        </w:rPr>
        <w:t>: User can navigate spatially to categories and browse albums within them</w:t>
      </w:r>
    </w:p>
    <w:p>
      <w:pPr>
        <w:spacing w:before="40" w:after="40"/>
        <w:ind w:left="576" w:hanging="288"/>
      </w:pPr>
      <w:r>
        <w:rPr>
          <w:rFonts w:ascii="Calibri" w:hAnsi="Calibri"/>
          <w:sz w:val="22"/>
        </w:rPr>
        <w:t xml:space="preserve">•  </w:t>
      </w:r>
      <w:r>
        <w:rPr>
          <w:rFonts w:ascii="Calibri" w:hAnsi="Calibri"/>
          <w:color w:val="333333"/>
          <w:sz w:val="22"/>
        </w:rPr>
        <w:t>Browsing mode is separate from organizing mode</w:t>
      </w:r>
    </w:p>
    <w:p>
      <w:pPr>
        <w:spacing w:before="40" w:after="40"/>
        <w:ind w:left="576" w:hanging="288"/>
      </w:pPr>
      <w:r>
        <w:rPr>
          <w:rFonts w:ascii="Calibri" w:hAnsi="Calibri"/>
          <w:sz w:val="22"/>
        </w:rPr>
        <w:t xml:space="preserve">•  </w:t>
      </w:r>
      <w:r>
        <w:rPr>
          <w:rFonts w:ascii="Calibri" w:hAnsi="Calibri"/>
          <w:color w:val="333333"/>
          <w:sz w:val="22"/>
        </w:rPr>
        <w:t>Focus is on finding music, not managing organization</w:t>
      </w:r>
    </w:p>
    <w:p>
      <w:r>
        <w:rPr>
          <w:rFonts w:ascii="Calibri" w:hAnsi="Calibri"/>
          <w:b/>
          <w:color w:val="333333"/>
          <w:sz w:val="22"/>
        </w:rPr>
        <w:t>R12</w:t>
      </w:r>
      <w:r>
        <w:rPr>
          <w:rFonts w:ascii="Calibri" w:hAnsi="Calibri"/>
          <w:color w:val="333333"/>
          <w:sz w:val="22"/>
        </w:rPr>
        <w:t>: Selecting an album opens it in Spotify for playback</w:t>
      </w:r>
    </w:p>
    <w:p>
      <w:pPr>
        <w:spacing w:before="40" w:after="40"/>
        <w:ind w:left="576" w:hanging="288"/>
      </w:pPr>
      <w:r>
        <w:rPr>
          <w:rFonts w:ascii="Calibri" w:hAnsi="Calibri"/>
          <w:sz w:val="22"/>
        </w:rPr>
        <w:t xml:space="preserve">•  </w:t>
      </w:r>
      <w:r>
        <w:rPr>
          <w:rFonts w:ascii="Calibri" w:hAnsi="Calibri"/>
          <w:color w:val="333333"/>
          <w:sz w:val="22"/>
        </w:rPr>
        <w:t xml:space="preserve">Uses </w:t>
      </w:r>
      <w:r>
        <w:rPr>
          <w:rFonts w:ascii="Consolas" w:hAnsi="Consolas"/>
          <w:color w:val="006699"/>
          <w:sz w:val="20"/>
        </w:rPr>
        <w:t>spotify:album:id</w:t>
      </w:r>
      <w:r>
        <w:rPr>
          <w:rFonts w:ascii="Calibri" w:hAnsi="Calibri"/>
          <w:color w:val="333333"/>
          <w:sz w:val="22"/>
        </w:rPr>
        <w:t xml:space="preserve"> URI for deep linking</w:t>
      </w:r>
    </w:p>
    <w:p>
      <w:pPr>
        <w:spacing w:before="40" w:after="40"/>
        <w:ind w:left="576" w:hanging="288"/>
      </w:pPr>
      <w:r>
        <w:rPr>
          <w:rFonts w:ascii="Calibri" w:hAnsi="Calibri"/>
          <w:sz w:val="22"/>
        </w:rPr>
        <w:t xml:space="preserve">•  </w:t>
      </w:r>
      <w:r>
        <w:rPr>
          <w:rFonts w:ascii="Calibri" w:hAnsi="Calibri"/>
          <w:color w:val="333333"/>
          <w:sz w:val="22"/>
        </w:rPr>
        <w:t xml:space="preserve">Falls back to </w:t>
      </w:r>
      <w:r>
        <w:rPr>
          <w:rFonts w:ascii="Consolas" w:hAnsi="Consolas"/>
          <w:color w:val="006699"/>
          <w:sz w:val="20"/>
        </w:rPr>
        <w:t>open.spotify.com</w:t>
      </w:r>
      <w:r>
        <w:rPr>
          <w:rFonts w:ascii="Calibri" w:hAnsi="Calibri"/>
          <w:color w:val="333333"/>
          <w:sz w:val="22"/>
        </w:rPr>
        <w:t xml:space="preserve"> URL if Spotify app not installed</w:t>
      </w:r>
    </w:p>
    <w:p>
      <w:pPr>
        <w:spacing w:before="40" w:after="40"/>
        <w:ind w:left="576" w:hanging="288"/>
      </w:pPr>
      <w:r>
        <w:rPr>
          <w:rFonts w:ascii="Calibri" w:hAnsi="Calibri"/>
          <w:sz w:val="22"/>
        </w:rPr>
        <w:t xml:space="preserve">•  </w:t>
      </w:r>
      <w:r>
        <w:rPr>
          <w:rFonts w:ascii="Calibri" w:hAnsi="Calibri"/>
          <w:color w:val="333333"/>
          <w:sz w:val="22"/>
        </w:rPr>
        <w:t>Works on both mobile and desktop</w:t>
      </w:r>
    </w:p>
    <w:p>
      <w:pPr>
        <w:pStyle w:val="Heading3"/>
      </w:pPr>
      <w:r>
        <w:t>Platform &amp; Performance</w:t>
      </w:r>
    </w:p>
    <w:p>
      <w:r>
        <w:rPr>
          <w:rFonts w:ascii="Calibri" w:hAnsi="Calibri"/>
          <w:b/>
          <w:color w:val="333333"/>
          <w:sz w:val="22"/>
        </w:rPr>
        <w:t>R13</w:t>
      </w:r>
      <w:r>
        <w:rPr>
          <w:rFonts w:ascii="Calibri" w:hAnsi="Calibri"/>
          <w:color w:val="333333"/>
          <w:sz w:val="22"/>
        </w:rPr>
        <w:t>: Responsive web app that works on both phone and desktop</w:t>
      </w:r>
    </w:p>
    <w:p>
      <w:pPr>
        <w:spacing w:before="40" w:after="40"/>
        <w:ind w:left="576" w:hanging="288"/>
      </w:pPr>
      <w:r>
        <w:rPr>
          <w:rFonts w:ascii="Calibri" w:hAnsi="Calibri"/>
          <w:sz w:val="22"/>
        </w:rPr>
        <w:t xml:space="preserve">•  </w:t>
      </w:r>
      <w:r>
        <w:rPr>
          <w:rFonts w:ascii="Calibri" w:hAnsi="Calibri"/>
          <w:color w:val="333333"/>
          <w:sz w:val="22"/>
        </w:rPr>
        <w:t>Interface adapts to screen size</w:t>
      </w:r>
    </w:p>
    <w:p>
      <w:pPr>
        <w:spacing w:before="40" w:after="40"/>
        <w:ind w:left="576" w:hanging="288"/>
      </w:pPr>
      <w:r>
        <w:rPr>
          <w:rFonts w:ascii="Calibri" w:hAnsi="Calibri"/>
          <w:sz w:val="22"/>
        </w:rPr>
        <w:t xml:space="preserve">•  </w:t>
      </w:r>
      <w:r>
        <w:rPr>
          <w:rFonts w:ascii="Calibri" w:hAnsi="Calibri"/>
          <w:color w:val="333333"/>
          <w:sz w:val="22"/>
        </w:rPr>
        <w:t>Touch-friendly on mobile</w:t>
      </w:r>
    </w:p>
    <w:p>
      <w:pPr>
        <w:spacing w:before="40" w:after="40"/>
        <w:ind w:left="576" w:hanging="288"/>
      </w:pPr>
      <w:r>
        <w:rPr>
          <w:rFonts w:ascii="Calibri" w:hAnsi="Calibri"/>
          <w:sz w:val="22"/>
        </w:rPr>
        <w:t xml:space="preserve">•  </w:t>
      </w:r>
      <w:r>
        <w:rPr>
          <w:rFonts w:ascii="Calibri" w:hAnsi="Calibri"/>
          <w:color w:val="333333"/>
          <w:sz w:val="22"/>
        </w:rPr>
        <w:t>Keyboard-friendly on desktop</w:t>
      </w:r>
    </w:p>
    <w:p>
      <w:pPr>
        <w:spacing w:before="40" w:after="40"/>
        <w:ind w:left="576" w:hanging="288"/>
      </w:pPr>
      <w:r>
        <w:rPr>
          <w:rFonts w:ascii="Calibri" w:hAnsi="Calibri"/>
          <w:sz w:val="22"/>
        </w:rPr>
        <w:t xml:space="preserve">•  </w:t>
      </w:r>
      <w:r>
        <w:rPr>
          <w:rFonts w:ascii="Calibri" w:hAnsi="Calibri"/>
          <w:color w:val="333333"/>
          <w:sz w:val="22"/>
        </w:rPr>
        <w:t>Experience may differ between platforms as appropriate for each context</w:t>
      </w:r>
    </w:p>
    <w:p>
      <w:r>
        <w:rPr>
          <w:rFonts w:ascii="Calibri" w:hAnsi="Calibri"/>
          <w:b/>
          <w:color w:val="333333"/>
          <w:sz w:val="22"/>
        </w:rPr>
        <w:t>R14</w:t>
      </w:r>
      <w:r>
        <w:rPr>
          <w:rFonts w:ascii="Calibri" w:hAnsi="Calibri"/>
          <w:color w:val="333333"/>
          <w:sz w:val="22"/>
        </w:rPr>
        <w:t>: System shall handle library size from dozens to hundreds of albums</w:t>
      </w:r>
    </w:p>
    <w:p>
      <w:pPr>
        <w:spacing w:before="40" w:after="40"/>
        <w:ind w:left="576" w:hanging="288"/>
      </w:pPr>
      <w:r>
        <w:rPr>
          <w:rFonts w:ascii="Calibri" w:hAnsi="Calibri"/>
          <w:sz w:val="22"/>
        </w:rPr>
        <w:t xml:space="preserve">•  </w:t>
      </w:r>
      <w:r>
        <w:rPr>
          <w:rFonts w:ascii="Calibri" w:hAnsi="Calibri"/>
          <w:color w:val="333333"/>
          <w:sz w:val="22"/>
        </w:rPr>
        <w:t>Performance remains acceptable as library grows</w:t>
      </w:r>
    </w:p>
    <w:p>
      <w:pPr>
        <w:spacing w:before="40" w:after="40"/>
        <w:ind w:left="576" w:hanging="288"/>
      </w:pPr>
      <w:r>
        <w:rPr>
          <w:rFonts w:ascii="Calibri" w:hAnsi="Calibri"/>
          <w:sz w:val="22"/>
        </w:rPr>
        <w:t xml:space="preserve">•  </w:t>
      </w:r>
      <w:r>
        <w:rPr>
          <w:rFonts w:ascii="Calibri" w:hAnsi="Calibri"/>
          <w:color w:val="333333"/>
          <w:sz w:val="22"/>
        </w:rPr>
        <w:t>UI remains navigable with large collections</w:t>
      </w:r>
    </w:p>
    <w:p>
      <w:pPr>
        <w:pStyle w:val="Heading3"/>
      </w:pPr>
      <w:r>
        <w:t>Out of Scope</w:t>
      </w:r>
    </w:p>
    <w:p>
      <w:r>
        <w:rPr>
          <w:rFonts w:ascii="Calibri" w:hAnsi="Calibri"/>
          <w:color w:val="333333"/>
          <w:sz w:val="22"/>
        </w:rPr>
        <w:t>The following are explicitly NOT requirements (maintaining simplicity):</w:t>
      </w:r>
    </w:p>
    <w:p>
      <w:pPr>
        <w:spacing w:before="40" w:after="40"/>
        <w:ind w:left="576" w:hanging="288"/>
      </w:pPr>
      <w:r>
        <w:rPr>
          <w:rFonts w:ascii="Calibri" w:hAnsi="Calibri"/>
          <w:sz w:val="22"/>
        </w:rPr>
        <w:t xml:space="preserve">•  </w:t>
      </w:r>
      <w:r>
        <w:rPr>
          <w:rFonts w:ascii="Calibri" w:hAnsi="Calibri"/>
          <w:color w:val="333333"/>
          <w:sz w:val="22"/>
        </w:rPr>
        <w:t>Search/filtering during browsing</w:t>
      </w:r>
    </w:p>
    <w:p>
      <w:pPr>
        <w:spacing w:before="40" w:after="40"/>
        <w:ind w:left="576" w:hanging="288"/>
      </w:pPr>
      <w:r>
        <w:rPr>
          <w:rFonts w:ascii="Calibri" w:hAnsi="Calibri"/>
          <w:sz w:val="22"/>
        </w:rPr>
        <w:t xml:space="preserve">•  </w:t>
      </w:r>
      <w:r>
        <w:rPr>
          <w:rFonts w:ascii="Calibri" w:hAnsi="Calibri"/>
          <w:color w:val="333333"/>
          <w:sz w:val="22"/>
        </w:rPr>
        <w:t>Play history or listening statistics</w:t>
      </w:r>
    </w:p>
    <w:p>
      <w:pPr>
        <w:spacing w:before="40" w:after="40"/>
        <w:ind w:left="576" w:hanging="288"/>
      </w:pPr>
      <w:r>
        <w:rPr>
          <w:rFonts w:ascii="Calibri" w:hAnsi="Calibri"/>
          <w:sz w:val="22"/>
        </w:rPr>
        <w:t xml:space="preserve">•  </w:t>
      </w:r>
      <w:r>
        <w:rPr>
          <w:rFonts w:ascii="Calibri" w:hAnsi="Calibri"/>
          <w:color w:val="333333"/>
          <w:sz w:val="22"/>
        </w:rPr>
        <w:t>Notes or ratings on albums</w:t>
      </w:r>
    </w:p>
    <w:p>
      <w:pPr>
        <w:spacing w:before="40" w:after="40"/>
        <w:ind w:left="576" w:hanging="288"/>
      </w:pPr>
      <w:r>
        <w:rPr>
          <w:rFonts w:ascii="Calibri" w:hAnsi="Calibri"/>
          <w:sz w:val="22"/>
        </w:rPr>
        <w:t xml:space="preserve">•  </w:t>
      </w:r>
      <w:r>
        <w:rPr>
          <w:rFonts w:ascii="Calibri" w:hAnsi="Calibri"/>
          <w:color w:val="333333"/>
          <w:sz w:val="22"/>
        </w:rPr>
        <w:t>Recommendations or discovery features</w:t>
      </w:r>
    </w:p>
    <w:p>
      <w:pPr>
        <w:spacing w:before="40" w:after="40"/>
        <w:ind w:left="576" w:hanging="288"/>
      </w:pPr>
      <w:r>
        <w:rPr>
          <w:rFonts w:ascii="Calibri" w:hAnsi="Calibri"/>
          <w:sz w:val="22"/>
        </w:rPr>
        <w:t xml:space="preserve">•  </w:t>
      </w:r>
      <w:r>
        <w:rPr>
          <w:rFonts w:ascii="Calibri" w:hAnsi="Calibri"/>
          <w:color w:val="333333"/>
          <w:sz w:val="22"/>
        </w:rPr>
        <w:t>Social features or sharing</w:t>
      </w:r>
    </w:p>
    <w:p>
      <w:pPr>
        <w:spacing w:before="40" w:after="40"/>
        <w:ind w:left="576" w:hanging="288"/>
      </w:pPr>
      <w:r>
        <w:rPr>
          <w:rFonts w:ascii="Calibri" w:hAnsi="Calibri"/>
          <w:sz w:val="22"/>
        </w:rPr>
        <w:t xml:space="preserve">•  </w:t>
      </w:r>
      <w:r>
        <w:rPr>
          <w:rFonts w:ascii="Calibri" w:hAnsi="Calibri"/>
          <w:color w:val="333333"/>
          <w:sz w:val="22"/>
        </w:rPr>
        <w:t>In-app playback (Spotify handles this)</w:t>
      </w:r>
    </w:p>
    <w:p>
      <w:pPr>
        <w:spacing w:before="40" w:after="40"/>
        <w:ind w:left="576" w:hanging="288"/>
      </w:pPr>
      <w:r>
        <w:rPr>
          <w:rFonts w:ascii="Calibri" w:hAnsi="Calibri"/>
          <w:sz w:val="22"/>
        </w:rPr>
        <w:t xml:space="preserve">•  </w:t>
      </w:r>
      <w:r>
        <w:rPr>
          <w:rFonts w:ascii="Calibri" w:hAnsi="Calibri"/>
          <w:color w:val="333333"/>
          <w:sz w:val="22"/>
        </w:rPr>
        <w:t>Custom album metadata beyond what Spotify provides</w:t>
      </w:r>
    </w:p>
    <w:p>
      <w:pPr>
        <w:pStyle w:val="Heading2"/>
      </w:pPr>
      <w:r>
        <w:t>Open Questions</w:t>
      </w:r>
    </w:p>
    <w:p>
      <w:pPr>
        <w:pStyle w:val="Heading3"/>
      </w:pPr>
      <w:r>
        <w:t>Q1: Composer Metadata Availability</w:t>
      </w:r>
    </w:p>
    <w:p>
      <w:r>
        <w:rPr>
          <w:rFonts w:ascii="Calibri" w:hAnsi="Calibri"/>
          <w:b/>
          <w:color w:val="333333"/>
          <w:sz w:val="22"/>
        </w:rPr>
        <w:t>Status:</w:t>
      </w:r>
      <w:r>
        <w:rPr>
          <w:rFonts w:ascii="Calibri" w:hAnsi="Calibri"/>
          <w:color w:val="333333"/>
          <w:sz w:val="22"/>
        </w:rPr>
        <w:t xml:space="preserve"> resolved</w:t>
      </w:r>
      <w:r>
        <w:br/>
      </w:r>
      <w:r>
        <w:rPr>
          <w:rFonts w:ascii="Calibri" w:hAnsi="Calibri"/>
          <w:b/>
          <w:color w:val="333333"/>
          <w:sz w:val="22"/>
        </w:rPr>
        <w:t>Resolution:</w:t>
      </w:r>
      <w:r>
        <w:rPr>
          <w:rFonts w:ascii="Calibri" w:hAnsi="Calibri"/>
          <w:color w:val="333333"/>
          <w:sz w:val="22"/>
        </w:rPr>
        <w:t xml:space="preserve"> Spotify API doesn't distinguish composer from performer</w:t>
      </w:r>
    </w:p>
    <w:p>
      <w:r>
        <w:rPr>
          <w:rFonts w:ascii="Calibri" w:hAnsi="Calibri"/>
          <w:b/>
          <w:color w:val="333333"/>
          <w:sz w:val="22"/>
        </w:rPr>
        <w:t>Finding:</w:t>
      </w:r>
      <w:r>
        <w:rPr>
          <w:rFonts w:ascii="Calibri" w:hAnsi="Calibri"/>
          <w:color w:val="333333"/>
          <w:sz w:val="22"/>
        </w:rPr>
        <w:t xml:space="preserve"> The Spotify API provides an </w:t>
      </w:r>
      <w:r>
        <w:rPr>
          <w:rFonts w:ascii="Consolas" w:hAnsi="Consolas"/>
          <w:color w:val="006699"/>
          <w:sz w:val="20"/>
        </w:rPr>
        <w:t>artists</w:t>
      </w:r>
      <w:r>
        <w:rPr>
          <w:rFonts w:ascii="Calibri" w:hAnsi="Calibri"/>
          <w:color w:val="333333"/>
          <w:sz w:val="22"/>
        </w:rPr>
        <w:t xml:space="preserve"> array for each album, where each artist has a </w:t>
      </w:r>
      <w:r>
        <w:rPr>
          <w:rFonts w:ascii="Consolas" w:hAnsi="Consolas"/>
          <w:color w:val="006699"/>
          <w:sz w:val="20"/>
        </w:rPr>
        <w:t>name</w:t>
      </w:r>
      <w:r>
        <w:rPr>
          <w:rFonts w:ascii="Calibri" w:hAnsi="Calibri"/>
          <w:color w:val="333333"/>
          <w:sz w:val="22"/>
        </w:rPr>
        <w:t xml:space="preserve"> field. There's no dedicated "composer" field, and no way to distinguish composers from performers in the API response. For classical albums, both composers and performers appear in the artists array without differentiation.</w:t>
      </w:r>
    </w:p>
    <w:p>
      <w:r>
        <w:rPr>
          <w:rFonts w:ascii="Calibri" w:hAnsi="Calibri"/>
          <w:b/>
          <w:color w:val="333333"/>
          <w:sz w:val="22"/>
        </w:rPr>
        <w:t>Impact on design:</w:t>
      </w:r>
      <w:r>
        <w:rPr>
          <w:rFonts w:ascii="Calibri" w:hAnsi="Calibri"/>
          <w:color w:val="333333"/>
          <w:sz w:val="22"/>
        </w:rPr>
        <w:t xml:space="preserve"> The user-entered string approach for sort keys (requirement R6) handles this perfectly. When organizing a classical album, the user types the relevant name (composer or performer) as the sort key, with autocomplete suggestions from the artists array. This gives flexibility without depending on metadata that doesn't exist.</w:t>
      </w:r>
    </w:p>
    <w:p>
      <w:r>
        <w:rPr>
          <w:rFonts w:ascii="Calibri" w:hAnsi="Calibri"/>
          <w:b/>
          <w:color w:val="333333"/>
          <w:sz w:val="22"/>
        </w:rPr>
        <w:t>Sources:</w:t>
      </w:r>
    </w:p>
    <w:p>
      <w:pPr>
        <w:spacing w:before="40" w:after="40"/>
        <w:ind w:left="576" w:hanging="288"/>
      </w:pPr>
      <w:r>
        <w:rPr>
          <w:rFonts w:ascii="Calibri" w:hAnsi="Calibri"/>
          <w:sz w:val="22"/>
        </w:rPr>
        <w:t xml:space="preserve">•  </w:t>
      </w:r>
      <w:r>
        <w:rPr>
          <w:rFonts w:ascii="Calibri" w:hAnsi="Calibri"/>
          <w:color w:val="006699"/>
          <w:sz w:val="22"/>
          <w:u w:val="single"/>
        </w:rPr>
        <w:t>Web API Reference | Spotify for Developers</w:t>
      </w:r>
    </w:p>
    <w:p>
      <w:pPr>
        <w:spacing w:before="40" w:after="40"/>
        <w:ind w:left="576" w:hanging="288"/>
      </w:pPr>
      <w:r>
        <w:rPr>
          <w:rFonts w:ascii="Calibri" w:hAnsi="Calibri"/>
          <w:sz w:val="22"/>
        </w:rPr>
        <w:t xml:space="preserve">•  </w:t>
      </w:r>
      <w:r>
        <w:rPr>
          <w:rFonts w:ascii="Calibri" w:hAnsi="Calibri"/>
          <w:color w:val="006699"/>
          <w:sz w:val="22"/>
          <w:u w:val="single"/>
        </w:rPr>
        <w:t>Concertmaster - Classical music front-end for Spotify</w:t>
      </w:r>
      <w:r>
        <w:rPr>
          <w:rFonts w:ascii="Calibri" w:hAnsi="Calibri"/>
          <w:color w:val="333333"/>
          <w:sz w:val="22"/>
        </w:rPr>
        <w:t xml:space="preserve"> (uses external Open Opus library to supplement Spotify data)</w:t>
      </w:r>
    </w:p>
    <w:p>
      <w:pPr>
        <w:pStyle w:val="Heading3"/>
      </w:pPr>
      <w:r>
        <w:t>Q2: Spatial Layout Implementation</w:t>
      </w:r>
    </w:p>
    <w:p>
      <w:r>
        <w:rPr>
          <w:rFonts w:ascii="Calibri" w:hAnsi="Calibri"/>
          <w:b/>
          <w:color w:val="333333"/>
          <w:sz w:val="22"/>
        </w:rPr>
        <w:t>Status:</w:t>
      </w:r>
      <w:r>
        <w:rPr>
          <w:rFonts w:ascii="Calibri" w:hAnsi="Calibri"/>
          <w:color w:val="333333"/>
          <w:sz w:val="22"/>
        </w:rPr>
        <w:t xml:space="preserve"> open</w:t>
      </w:r>
      <w:r>
        <w:br/>
      </w:r>
      <w:r>
        <w:rPr>
          <w:rFonts w:ascii="Calibri" w:hAnsi="Calibri"/>
          <w:b/>
          <w:color w:val="333333"/>
          <w:sz w:val="22"/>
        </w:rPr>
        <w:t>Strategy:</w:t>
      </w:r>
      <w:r>
        <w:rPr>
          <w:rFonts w:ascii="Calibri" w:hAnsi="Calibri"/>
          <w:color w:val="333333"/>
          <w:sz w:val="22"/>
        </w:rPr>
        <w:t xml:space="preserve"> prototyping</w:t>
      </w:r>
    </w:p>
    <w:p>
      <w:r>
        <w:rPr>
          <w:rFonts w:ascii="Calibri" w:hAnsi="Calibri"/>
          <w:b/>
          <w:color w:val="333333"/>
          <w:sz w:val="22"/>
        </w:rPr>
        <w:t>Question:</w:t>
      </w:r>
      <w:r>
        <w:rPr>
          <w:rFonts w:ascii="Calibri" w:hAnsi="Calibri"/>
          <w:color w:val="333333"/>
          <w:sz w:val="22"/>
        </w:rPr>
        <w:t xml:space="preserve"> What does "spatial layout" actually look like in practice? How literal should the positioning be?</w:t>
      </w:r>
    </w:p>
    <w:p>
      <w:r>
        <w:rPr>
          <w:rFonts w:ascii="Calibri" w:hAnsi="Calibri"/>
          <w:b/>
          <w:color w:val="333333"/>
          <w:sz w:val="22"/>
        </w:rPr>
        <w:t>Why it matters:</w:t>
      </w:r>
      <w:r>
        <w:rPr>
          <w:rFonts w:ascii="Calibri" w:hAnsi="Calibri"/>
          <w:color w:val="333333"/>
          <w:sz w:val="22"/>
        </w:rPr>
        <w:t xml:space="preserve"> This is core to the browsing experience but vaguely defined. Need to understand the trade-offs between:</w:t>
      </w:r>
    </w:p>
    <w:p>
      <w:pPr>
        <w:spacing w:before="40" w:after="40"/>
        <w:ind w:left="576" w:hanging="288"/>
      </w:pPr>
      <w:r>
        <w:rPr>
          <w:rFonts w:ascii="Calibri" w:hAnsi="Calibri"/>
          <w:sz w:val="22"/>
        </w:rPr>
        <w:t xml:space="preserve">•  </w:t>
      </w:r>
      <w:r>
        <w:rPr>
          <w:rFonts w:ascii="Calibri" w:hAnsi="Calibri"/>
          <w:color w:val="333333"/>
          <w:sz w:val="22"/>
        </w:rPr>
        <w:t>Free-form 2D positioning (pan around a space)</w:t>
      </w:r>
    </w:p>
    <w:p>
      <w:pPr>
        <w:spacing w:before="40" w:after="40"/>
        <w:ind w:left="576" w:hanging="288"/>
      </w:pPr>
      <w:r>
        <w:rPr>
          <w:rFonts w:ascii="Calibri" w:hAnsi="Calibri"/>
          <w:sz w:val="22"/>
        </w:rPr>
        <w:t xml:space="preserve">•  </w:t>
      </w:r>
      <w:r>
        <w:rPr>
          <w:rFonts w:ascii="Calibri" w:hAnsi="Calibri"/>
          <w:color w:val="333333"/>
          <w:sz w:val="22"/>
        </w:rPr>
        <w:t>Grid layout with consistent positions</w:t>
      </w:r>
    </w:p>
    <w:p>
      <w:pPr>
        <w:spacing w:before="40" w:after="40"/>
        <w:ind w:left="576" w:hanging="288"/>
      </w:pPr>
      <w:r>
        <w:rPr>
          <w:rFonts w:ascii="Calibri" w:hAnsi="Calibri"/>
          <w:sz w:val="22"/>
        </w:rPr>
        <w:t xml:space="preserve">•  </w:t>
      </w:r>
      <w:r>
        <w:rPr>
          <w:rFonts w:ascii="Calibri" w:hAnsi="Calibri"/>
          <w:color w:val="333333"/>
          <w:sz w:val="22"/>
        </w:rPr>
        <w:t>Something else entirely</w:t>
      </w:r>
    </w:p>
    <w:p>
      <w:r>
        <w:rPr>
          <w:rFonts w:ascii="Calibri" w:hAnsi="Calibri"/>
          <w:b/>
          <w:color w:val="333333"/>
          <w:sz w:val="22"/>
        </w:rPr>
        <w:t>Considerations:</w:t>
      </w:r>
    </w:p>
    <w:p>
      <w:pPr>
        <w:spacing w:before="40" w:after="40"/>
        <w:ind w:left="576" w:hanging="288"/>
      </w:pPr>
      <w:r>
        <w:rPr>
          <w:rFonts w:ascii="Calibri" w:hAnsi="Calibri"/>
          <w:sz w:val="22"/>
        </w:rPr>
        <w:t xml:space="preserve">•  </w:t>
      </w:r>
      <w:r>
        <w:rPr>
          <w:rFonts w:ascii="Calibri" w:hAnsi="Calibri"/>
          <w:color w:val="333333"/>
          <w:sz w:val="22"/>
        </w:rPr>
        <w:t>Must work on both mobile (small screen, touch) and desktop (large screen, mouse/keyboard)</w:t>
      </w:r>
    </w:p>
    <w:p>
      <w:pPr>
        <w:spacing w:before="40" w:after="40"/>
        <w:ind w:left="576" w:hanging="288"/>
      </w:pPr>
      <w:r>
        <w:rPr>
          <w:rFonts w:ascii="Calibri" w:hAnsi="Calibri"/>
          <w:sz w:val="22"/>
        </w:rPr>
        <w:t xml:space="preserve">•  </w:t>
      </w:r>
      <w:r>
        <w:rPr>
          <w:rFonts w:ascii="Calibri" w:hAnsi="Calibri"/>
          <w:color w:val="333333"/>
          <w:sz w:val="22"/>
        </w:rPr>
        <w:t>Must feel consistent enough that user remembers where categories are</w:t>
      </w:r>
    </w:p>
    <w:p>
      <w:pPr>
        <w:spacing w:before="40" w:after="40"/>
        <w:ind w:left="576" w:hanging="288"/>
      </w:pPr>
      <w:r>
        <w:rPr>
          <w:rFonts w:ascii="Calibri" w:hAnsi="Calibri"/>
          <w:sz w:val="22"/>
        </w:rPr>
        <w:t xml:space="preserve">•  </w:t>
      </w:r>
      <w:r>
        <w:rPr>
          <w:rFonts w:ascii="Calibri" w:hAnsi="Calibri"/>
          <w:color w:val="333333"/>
          <w:sz w:val="22"/>
        </w:rPr>
        <w:t>Must support manual rearrangement</w:t>
      </w:r>
    </w:p>
    <w:p>
      <w:pPr>
        <w:spacing w:before="40" w:after="40"/>
        <w:ind w:left="576" w:hanging="288"/>
      </w:pPr>
      <w:r>
        <w:rPr>
          <w:rFonts w:ascii="Calibri" w:hAnsi="Calibri"/>
          <w:sz w:val="22"/>
        </w:rPr>
        <w:t xml:space="preserve">•  </w:t>
      </w:r>
      <w:r>
        <w:rPr>
          <w:rFonts w:ascii="Calibri" w:hAnsi="Calibri"/>
          <w:color w:val="333333"/>
          <w:sz w:val="22"/>
        </w:rPr>
        <w:t>Performance with dozens of categories</w:t>
      </w:r>
    </w:p>
    <w:p>
      <w:r>
        <w:rPr>
          <w:rFonts w:ascii="Calibri" w:hAnsi="Calibri"/>
          <w:b/>
          <w:color w:val="333333"/>
          <w:sz w:val="22"/>
        </w:rPr>
        <w:t>Next steps:</w:t>
      </w:r>
      <w:r>
        <w:rPr>
          <w:rFonts w:ascii="Calibri" w:hAnsi="Calibri"/>
          <w:color w:val="333333"/>
          <w:sz w:val="22"/>
        </w:rPr>
        <w:t xml:space="preserve"> Build quick prototypes to see what feels right in practice</w:t>
      </w:r>
    </w:p>
    <w:p>
      <w:r>
        <w:br w:type="page"/>
      </w:r>
    </w:p>
    <w:p>
      <w:pPr>
        <w:pStyle w:val="Heading1"/>
        <w:pBdr>
          <w:bottom w:val="single" w:sz="4" w:space="1" w:color="CCCCCC"/>
        </w:pBdr>
      </w:pPr>
      <w:r>
        <w:t>SOLUTION</w:t>
      </w:r>
    </w:p>
    <w:p>
      <w:pPr>
        <w:pStyle w:val="Heading2"/>
      </w:pPr>
      <w:r>
        <w:t>Solution</w:t>
      </w:r>
    </w:p>
    <w:p>
      <w:pPr>
        <w:pStyle w:val="Heading3"/>
      </w:pPr>
      <w:r>
        <w:t>Overview</w:t>
      </w:r>
    </w:p>
    <w:p>
      <w:r>
        <w:rPr>
          <w:rFonts w:ascii="Calibri" w:hAnsi="Calibri"/>
          <w:color w:val="333333"/>
          <w:sz w:val="22"/>
        </w:rPr>
        <w:t>A serverless web application hosted on GCP that provides a spatial, visual interface for organizing and browsing Spotify albums. The app recreates the experience of browsing physical record shelves while leveraging cloud infrastructure for automatic cross-device synchronization.</w:t>
      </w:r>
    </w:p>
    <w:p>
      <w:pPr>
        <w:pStyle w:val="Heading3"/>
      </w:pPr>
      <w:r>
        <w:t>Architecture</w:t>
      </w:r>
    </w:p>
    <w:p>
      <w:pPr>
        <w:pStyle w:val="Heading4"/>
      </w:pPr>
      <w:r>
        <w:t>Frontend</w:t>
      </w:r>
    </w:p>
    <w:p>
      <w:r>
        <w:rPr>
          <w:rFonts w:ascii="Calibri" w:hAnsi="Calibri"/>
          <w:b/>
          <w:color w:val="333333"/>
          <w:sz w:val="22"/>
        </w:rPr>
        <w:t>Technology:</w:t>
      </w:r>
      <w:r>
        <w:rPr>
          <w:rFonts w:ascii="Calibri" w:hAnsi="Calibri"/>
          <w:color w:val="333333"/>
          <w:sz w:val="22"/>
        </w:rPr>
        <w:t xml:space="preserve"> React</w:t>
      </w:r>
    </w:p>
    <w:p>
      <w:pPr>
        <w:spacing w:before="40" w:after="40"/>
        <w:ind w:left="576" w:hanging="288"/>
      </w:pPr>
      <w:r>
        <w:rPr>
          <w:rFonts w:ascii="Calibri" w:hAnsi="Calibri"/>
          <w:sz w:val="22"/>
        </w:rPr>
        <w:t xml:space="preserve">•  </w:t>
      </w:r>
      <w:r>
        <w:rPr>
          <w:rFonts w:ascii="Calibri" w:hAnsi="Calibri"/>
          <w:color w:val="333333"/>
          <w:sz w:val="22"/>
        </w:rPr>
        <w:t>Responsive web app that works on mobile and desktop</w:t>
      </w:r>
    </w:p>
    <w:p>
      <w:pPr>
        <w:spacing w:before="40" w:after="40"/>
        <w:ind w:left="576" w:hanging="288"/>
      </w:pPr>
      <w:r>
        <w:rPr>
          <w:rFonts w:ascii="Calibri" w:hAnsi="Calibri"/>
          <w:sz w:val="22"/>
        </w:rPr>
        <w:t xml:space="preserve">•  </w:t>
      </w:r>
      <w:r>
        <w:rPr>
          <w:rFonts w:ascii="Calibri" w:hAnsi="Calibri"/>
          <w:color w:val="333333"/>
          <w:sz w:val="22"/>
        </w:rPr>
        <w:t>Client-side rendering with state management (likely Context API or simple state lib)</w:t>
      </w:r>
    </w:p>
    <w:p>
      <w:pPr>
        <w:spacing w:before="40" w:after="40"/>
        <w:ind w:left="576" w:hanging="288"/>
      </w:pPr>
      <w:r>
        <w:rPr>
          <w:rFonts w:ascii="Calibri" w:hAnsi="Calibri"/>
          <w:sz w:val="22"/>
        </w:rPr>
        <w:t xml:space="preserve">•  </w:t>
      </w:r>
      <w:r>
        <w:rPr>
          <w:rFonts w:ascii="Calibri" w:hAnsi="Calibri"/>
          <w:color w:val="333333"/>
          <w:sz w:val="22"/>
        </w:rPr>
        <w:t>Direct integration with Spotify Web API for fetching library data</w:t>
      </w:r>
    </w:p>
    <w:p>
      <w:pPr>
        <w:spacing w:before="40" w:after="40"/>
        <w:ind w:left="576" w:hanging="288"/>
      </w:pPr>
      <w:r>
        <w:rPr>
          <w:rFonts w:ascii="Calibri" w:hAnsi="Calibri"/>
          <w:sz w:val="22"/>
        </w:rPr>
        <w:t xml:space="preserve">•  </w:t>
      </w:r>
      <w:r>
        <w:rPr>
          <w:rFonts w:ascii="Calibri" w:hAnsi="Calibri"/>
          <w:color w:val="333333"/>
          <w:sz w:val="22"/>
        </w:rPr>
        <w:t>Visual components for spatial category layout and shelf browsing</w:t>
      </w:r>
    </w:p>
    <w:p>
      <w:pPr>
        <w:spacing w:before="40" w:after="40"/>
        <w:ind w:left="576" w:hanging="288"/>
      </w:pPr>
      <w:r>
        <w:rPr>
          <w:rFonts w:ascii="Calibri" w:hAnsi="Calibri"/>
          <w:sz w:val="22"/>
        </w:rPr>
        <w:t xml:space="preserve">•  </w:t>
      </w:r>
      <w:r>
        <w:rPr>
          <w:rFonts w:ascii="Calibri" w:hAnsi="Calibri"/>
          <w:color w:val="333333"/>
          <w:sz w:val="22"/>
        </w:rPr>
        <w:t>Real-time Firestore listeners for instant cross-device sync</w:t>
      </w:r>
    </w:p>
    <w:p>
      <w:pPr>
        <w:pStyle w:val="Heading4"/>
      </w:pPr>
      <w:r>
        <w:t>Backend</w:t>
      </w:r>
    </w:p>
    <w:p>
      <w:r>
        <w:rPr>
          <w:rFonts w:ascii="Calibri" w:hAnsi="Calibri"/>
          <w:b/>
          <w:color w:val="333333"/>
          <w:sz w:val="22"/>
        </w:rPr>
        <w:t>Technology:</w:t>
      </w:r>
      <w:r>
        <w:rPr>
          <w:rFonts w:ascii="Calibri" w:hAnsi="Calibri"/>
          <w:color w:val="333333"/>
          <w:sz w:val="22"/>
        </w:rPr>
        <w:t xml:space="preserve"> Cloud Functions (GCP)</w:t>
      </w:r>
      <w:r>
        <w:br/>
      </w:r>
      <w:r>
        <w:rPr>
          <w:rFonts w:ascii="Calibri" w:hAnsi="Calibri"/>
          <w:b/>
          <w:color w:val="333333"/>
          <w:sz w:val="22"/>
        </w:rPr>
        <w:t>Purpose:</w:t>
      </w:r>
      <w:r>
        <w:rPr>
          <w:rFonts w:ascii="Calibri" w:hAnsi="Calibri"/>
          <w:color w:val="333333"/>
          <w:sz w:val="22"/>
        </w:rPr>
        <w:t xml:space="preserve"> Minimal backend handling only what can't run client-side</w:t>
      </w:r>
    </w:p>
    <w:p>
      <w:pPr>
        <w:spacing w:before="40" w:after="40"/>
        <w:ind w:left="576" w:hanging="288"/>
      </w:pPr>
      <w:r>
        <w:rPr>
          <w:rFonts w:ascii="Calibri" w:hAnsi="Calibri"/>
          <w:sz w:val="22"/>
        </w:rPr>
        <w:t xml:space="preserve">•  </w:t>
      </w:r>
      <w:r>
        <w:rPr>
          <w:rFonts w:ascii="Calibri" w:hAnsi="Calibri"/>
          <w:b/>
          <w:color w:val="333333"/>
          <w:sz w:val="22"/>
        </w:rPr>
        <w:t>OAuth proxy</w:t>
      </w:r>
      <w:r>
        <w:rPr>
          <w:rFonts w:ascii="Calibri" w:hAnsi="Calibri"/>
          <w:color w:val="333333"/>
          <w:sz w:val="22"/>
        </w:rPr>
        <w:t>: Spotify OAuth flow (required for security - can't expose client secret in browser)</w:t>
      </w:r>
    </w:p>
    <w:p>
      <w:pPr>
        <w:spacing w:before="40" w:after="40"/>
        <w:ind w:left="576" w:hanging="288"/>
      </w:pPr>
      <w:r>
        <w:rPr>
          <w:rFonts w:ascii="Calibri" w:hAnsi="Calibri"/>
          <w:sz w:val="22"/>
        </w:rPr>
        <w:t xml:space="preserve">•  </w:t>
      </w:r>
      <w:r>
        <w:rPr>
          <w:rFonts w:ascii="Calibri" w:hAnsi="Calibri"/>
          <w:b/>
          <w:color w:val="333333"/>
          <w:sz w:val="22"/>
        </w:rPr>
        <w:t>Token management</w:t>
      </w:r>
      <w:r>
        <w:rPr>
          <w:rFonts w:ascii="Calibri" w:hAnsi="Calibri"/>
          <w:color w:val="333333"/>
          <w:sz w:val="22"/>
        </w:rPr>
        <w:t>: Refresh Spotify access tokens</w:t>
      </w:r>
    </w:p>
    <w:p>
      <w:pPr>
        <w:spacing w:before="40" w:after="40"/>
        <w:ind w:left="576" w:hanging="288"/>
      </w:pPr>
      <w:r>
        <w:rPr>
          <w:rFonts w:ascii="Calibri" w:hAnsi="Calibri"/>
          <w:sz w:val="22"/>
        </w:rPr>
        <w:t xml:space="preserve">•  </w:t>
      </w:r>
      <w:r>
        <w:rPr>
          <w:rFonts w:ascii="Calibri" w:hAnsi="Calibri"/>
          <w:b/>
          <w:color w:val="333333"/>
          <w:sz w:val="22"/>
        </w:rPr>
        <w:t>API endpoints:</w:t>
      </w:r>
    </w:p>
    <w:p>
      <w:pPr>
        <w:pStyle w:val="Heading4"/>
      </w:pPr>
      <w:r>
        <w:t>Data Storage</w:t>
      </w:r>
    </w:p>
    <w:p>
      <w:r>
        <w:rPr>
          <w:rFonts w:ascii="Calibri" w:hAnsi="Calibri"/>
          <w:b/>
          <w:color w:val="333333"/>
          <w:sz w:val="22"/>
        </w:rPr>
        <w:t>Technology:</w:t>
      </w:r>
      <w:r>
        <w:rPr>
          <w:rFonts w:ascii="Calibri" w:hAnsi="Calibri"/>
          <w:color w:val="333333"/>
          <w:sz w:val="22"/>
        </w:rPr>
        <w:t xml:space="preserve"> Firestore (GCP's NoSQL database)</w:t>
      </w:r>
      <w:r>
        <w:br/>
      </w:r>
      <w:r>
        <w:rPr>
          <w:rFonts w:ascii="Calibri" w:hAnsi="Calibri"/>
          <w:b/>
          <w:color w:val="333333"/>
          <w:sz w:val="22"/>
        </w:rPr>
        <w:t>Data model:</w:t>
      </w:r>
    </w:p>
    <w:p>
      <w:pPr>
        <w:spacing w:before="20" w:after="20"/>
        <w:ind w:left="432"/>
        <w:shd w:val="clear" w:color="auto" w:fill="F5F5F5"/>
      </w:pPr>
      <w:r>
        <w:rPr>
          <w:rFonts w:ascii="Consolas" w:hAnsi="Consolas"/>
          <w:color w:val="333333"/>
          <w:sz w:val="20"/>
        </w:rPr>
        <w:t>users/{userId}/</w:t>
      </w:r>
    </w:p>
    <w:p>
      <w:pPr>
        <w:spacing w:before="20" w:after="20"/>
        <w:ind w:left="432"/>
        <w:shd w:val="clear" w:color="auto" w:fill="F5F5F5"/>
      </w:pPr>
      <w:r>
        <w:rPr>
          <w:rFonts w:ascii="Consolas" w:hAnsi="Consolas"/>
          <w:color w:val="333333"/>
          <w:sz w:val="20"/>
        </w:rPr>
        <w:t xml:space="preserve">  - spotifyTokens: { accessToken, refreshToken, expiresAt }</w:t>
      </w:r>
    </w:p>
    <w:p>
      <w:pPr>
        <w:spacing w:before="20" w:after="20"/>
        <w:ind w:left="432"/>
        <w:shd w:val="clear" w:color="auto" w:fill="F5F5F5"/>
      </w:pPr>
      <w:r>
        <w:rPr>
          <w:rFonts w:ascii="Consolas" w:hAnsi="Consolas"/>
          <w:color w:val="333333"/>
          <w:sz w:val="20"/>
        </w:rPr>
        <w:t xml:space="preserve">  - lastSync: timestamp</w:t>
      </w:r>
    </w:p>
    <w:p>
      <w:pPr>
        <w:spacing w:before="20" w:after="20"/>
        <w:ind w:left="432"/>
        <w:shd w:val="clear" w:color="auto" w:fill="F5F5F5"/>
      </w:pPr>
      <w:r>
        <w:rPr>
          <w:rFonts w:ascii="Consolas" w:hAnsi="Consolas"/>
          <w:color w:val="333333"/>
          <w:sz w:val="20"/>
        </w:rPr>
      </w:r>
    </w:p>
    <w:p>
      <w:pPr>
        <w:spacing w:before="20" w:after="20"/>
        <w:ind w:left="432"/>
        <w:shd w:val="clear" w:color="auto" w:fill="F5F5F5"/>
      </w:pPr>
      <w:r>
        <w:rPr>
          <w:rFonts w:ascii="Consolas" w:hAnsi="Consolas"/>
          <w:color w:val="333333"/>
          <w:sz w:val="20"/>
        </w:rPr>
        <w:t xml:space="preserve">  categories/{categoryId}/</w:t>
      </w:r>
    </w:p>
    <w:p>
      <w:pPr>
        <w:spacing w:before="20" w:after="20"/>
        <w:ind w:left="432"/>
        <w:shd w:val="clear" w:color="auto" w:fill="F5F5F5"/>
      </w:pPr>
      <w:r>
        <w:rPr>
          <w:rFonts w:ascii="Consolas" w:hAnsi="Consolas"/>
          <w:color w:val="333333"/>
          <w:sz w:val="20"/>
        </w:rPr>
        <w:t xml:space="preserve">    - name: string</w:t>
      </w:r>
    </w:p>
    <w:p>
      <w:pPr>
        <w:spacing w:before="20" w:after="20"/>
        <w:ind w:left="432"/>
        <w:shd w:val="clear" w:color="auto" w:fill="F5F5F5"/>
      </w:pPr>
      <w:r>
        <w:rPr>
          <w:rFonts w:ascii="Consolas" w:hAnsi="Consolas"/>
          <w:color w:val="333333"/>
          <w:sz w:val="20"/>
        </w:rPr>
        <w:t xml:space="preserve">    - position: { x: number, y: number }</w:t>
      </w:r>
    </w:p>
    <w:p>
      <w:pPr>
        <w:spacing w:before="20" w:after="20"/>
        <w:ind w:left="432"/>
        <w:shd w:val="clear" w:color="auto" w:fill="F5F5F5"/>
      </w:pPr>
      <w:r>
        <w:rPr>
          <w:rFonts w:ascii="Consolas" w:hAnsi="Consolas"/>
          <w:color w:val="333333"/>
          <w:sz w:val="20"/>
        </w:rPr>
        <w:t xml:space="preserve">    - createdAt: timestamp</w:t>
      </w:r>
    </w:p>
    <w:p>
      <w:pPr>
        <w:spacing w:before="20" w:after="20"/>
        <w:ind w:left="432"/>
        <w:shd w:val="clear" w:color="auto" w:fill="F5F5F5"/>
      </w:pPr>
      <w:r>
        <w:rPr>
          <w:rFonts w:ascii="Consolas" w:hAnsi="Consolas"/>
          <w:color w:val="333333"/>
          <w:sz w:val="20"/>
        </w:rPr>
      </w:r>
    </w:p>
    <w:p>
      <w:pPr>
        <w:spacing w:before="20" w:after="20"/>
        <w:ind w:left="432"/>
        <w:shd w:val="clear" w:color="auto" w:fill="F5F5F5"/>
      </w:pPr>
      <w:r>
        <w:rPr>
          <w:rFonts w:ascii="Consolas" w:hAnsi="Consolas"/>
          <w:color w:val="333333"/>
          <w:sz w:val="20"/>
        </w:rPr>
        <w:t xml:space="preserve">  albums/{albumId}/</w:t>
      </w:r>
    </w:p>
    <w:p>
      <w:pPr>
        <w:spacing w:before="20" w:after="20"/>
        <w:ind w:left="432"/>
        <w:shd w:val="clear" w:color="auto" w:fill="F5F5F5"/>
      </w:pPr>
      <w:r>
        <w:rPr>
          <w:rFonts w:ascii="Consolas" w:hAnsi="Consolas"/>
          <w:color w:val="333333"/>
          <w:sz w:val="20"/>
        </w:rPr>
        <w:t xml:space="preserve">    - spotifyId: string</w:t>
      </w:r>
    </w:p>
    <w:p>
      <w:pPr>
        <w:spacing w:before="20" w:after="20"/>
        <w:ind w:left="432"/>
        <w:shd w:val="clear" w:color="auto" w:fill="F5F5F5"/>
      </w:pPr>
      <w:r>
        <w:rPr>
          <w:rFonts w:ascii="Consolas" w:hAnsi="Consolas"/>
          <w:color w:val="333333"/>
          <w:sz w:val="20"/>
        </w:rPr>
        <w:t xml:space="preserve">    - spotifyUri: string</w:t>
      </w:r>
    </w:p>
    <w:p>
      <w:pPr>
        <w:spacing w:before="20" w:after="20"/>
        <w:ind w:left="432"/>
        <w:shd w:val="clear" w:color="auto" w:fill="F5F5F5"/>
      </w:pPr>
      <w:r>
        <w:rPr>
          <w:rFonts w:ascii="Consolas" w:hAnsi="Consolas"/>
          <w:color w:val="333333"/>
          <w:sz w:val="20"/>
        </w:rPr>
        <w:t xml:space="preserve">    - title: string</w:t>
      </w:r>
    </w:p>
    <w:p>
      <w:pPr>
        <w:spacing w:before="20" w:after="20"/>
        <w:ind w:left="432"/>
        <w:shd w:val="clear" w:color="auto" w:fill="F5F5F5"/>
      </w:pPr>
      <w:r>
        <w:rPr>
          <w:rFonts w:ascii="Consolas" w:hAnsi="Consolas"/>
          <w:color w:val="333333"/>
          <w:sz w:val="20"/>
        </w:rPr>
        <w:t xml:space="preserve">    - artists: string[]</w:t>
      </w:r>
    </w:p>
    <w:p>
      <w:pPr>
        <w:spacing w:before="20" w:after="20"/>
        <w:ind w:left="432"/>
        <w:shd w:val="clear" w:color="auto" w:fill="F5F5F5"/>
      </w:pPr>
      <w:r>
        <w:rPr>
          <w:rFonts w:ascii="Consolas" w:hAnsi="Consolas"/>
          <w:color w:val="333333"/>
          <w:sz w:val="20"/>
        </w:rPr>
        <w:t xml:space="preserve">    - coverArt: string (url)</w:t>
      </w:r>
    </w:p>
    <w:p>
      <w:pPr>
        <w:spacing w:before="20" w:after="20"/>
        <w:ind w:left="432"/>
        <w:shd w:val="clear" w:color="auto" w:fill="F5F5F5"/>
      </w:pPr>
      <w:r>
        <w:rPr>
          <w:rFonts w:ascii="Consolas" w:hAnsi="Consolas"/>
          <w:color w:val="333333"/>
          <w:sz w:val="20"/>
        </w:rPr>
        <w:t xml:space="preserve">    - addedAt: timestamp (from Spotify)</w:t>
      </w:r>
    </w:p>
    <w:p>
      <w:pPr>
        <w:spacing w:before="20" w:after="20"/>
        <w:ind w:left="432"/>
        <w:shd w:val="clear" w:color="auto" w:fill="F5F5F5"/>
      </w:pPr>
      <w:r>
        <w:rPr>
          <w:rFonts w:ascii="Consolas" w:hAnsi="Consolas"/>
          <w:color w:val="333333"/>
          <w:sz w:val="20"/>
        </w:rPr>
        <w:t xml:space="preserve">    - assignments: [</w:t>
      </w:r>
    </w:p>
    <w:p>
      <w:pPr>
        <w:spacing w:before="20" w:after="20"/>
        <w:ind w:left="432"/>
        <w:shd w:val="clear" w:color="auto" w:fill="F5F5F5"/>
      </w:pPr>
      <w:r>
        <w:rPr>
          <w:rFonts w:ascii="Consolas" w:hAnsi="Consolas"/>
          <w:color w:val="333333"/>
          <w:sz w:val="20"/>
        </w:rPr>
        <w:t xml:space="preserve">        { categoryId: string, sortKey: string }</w:t>
      </w:r>
    </w:p>
    <w:p>
      <w:pPr>
        <w:spacing w:before="20" w:after="20"/>
        <w:ind w:left="432"/>
        <w:shd w:val="clear" w:color="auto" w:fill="F5F5F5"/>
      </w:pPr>
      <w:r>
        <w:rPr>
          <w:rFonts w:ascii="Consolas" w:hAnsi="Consolas"/>
          <w:color w:val="333333"/>
          <w:sz w:val="20"/>
        </w:rPr>
        <w:t xml:space="preserve">      ]</w:t>
      </w:r>
    </w:p>
    <w:p>
      <w:r>
        <w:rPr>
          <w:rFonts w:ascii="Calibri" w:hAnsi="Calibri"/>
          <w:b/>
          <w:color w:val="333333"/>
          <w:sz w:val="22"/>
        </w:rPr>
        <w:t>Why Firestore:</w:t>
      </w:r>
    </w:p>
    <w:p>
      <w:pPr>
        <w:spacing w:before="40" w:after="40"/>
        <w:ind w:left="576" w:hanging="288"/>
      </w:pPr>
      <w:r>
        <w:rPr>
          <w:rFonts w:ascii="Calibri" w:hAnsi="Calibri"/>
          <w:sz w:val="22"/>
        </w:rPr>
        <w:t xml:space="preserve">•  </w:t>
      </w:r>
      <w:r>
        <w:rPr>
          <w:rFonts w:ascii="Calibri" w:hAnsi="Calibri"/>
          <w:color w:val="333333"/>
          <w:sz w:val="22"/>
        </w:rPr>
        <w:t>Real-time sync built-in (perfect for multi-device)</w:t>
      </w:r>
    </w:p>
    <w:p>
      <w:pPr>
        <w:spacing w:before="40" w:after="40"/>
        <w:ind w:left="576" w:hanging="288"/>
      </w:pPr>
      <w:r>
        <w:rPr>
          <w:rFonts w:ascii="Calibri" w:hAnsi="Calibri"/>
          <w:sz w:val="22"/>
        </w:rPr>
        <w:t xml:space="preserve">•  </w:t>
      </w:r>
      <w:r>
        <w:rPr>
          <w:rFonts w:ascii="Calibri" w:hAnsi="Calibri"/>
          <w:color w:val="333333"/>
          <w:sz w:val="22"/>
        </w:rPr>
        <w:t>Generous free tier (more than enough for single user)</w:t>
      </w:r>
    </w:p>
    <w:p>
      <w:pPr>
        <w:spacing w:before="40" w:after="40"/>
        <w:ind w:left="576" w:hanging="288"/>
      </w:pPr>
      <w:r>
        <w:rPr>
          <w:rFonts w:ascii="Calibri" w:hAnsi="Calibri"/>
          <w:sz w:val="22"/>
        </w:rPr>
        <w:t xml:space="preserve">•  </w:t>
      </w:r>
      <w:r>
        <w:rPr>
          <w:rFonts w:ascii="Calibri" w:hAnsi="Calibri"/>
          <w:color w:val="333333"/>
          <w:sz w:val="22"/>
        </w:rPr>
        <w:t>Simple document model matches our data structure</w:t>
      </w:r>
    </w:p>
    <w:p>
      <w:pPr>
        <w:spacing w:before="40" w:after="40"/>
        <w:ind w:left="576" w:hanging="288"/>
      </w:pPr>
      <w:r>
        <w:rPr>
          <w:rFonts w:ascii="Calibri" w:hAnsi="Calibri"/>
          <w:sz w:val="22"/>
        </w:rPr>
        <w:t xml:space="preserve">•  </w:t>
      </w:r>
      <w:r>
        <w:rPr>
          <w:rFonts w:ascii="Calibri" w:hAnsi="Calibri"/>
          <w:color w:val="333333"/>
          <w:sz w:val="22"/>
        </w:rPr>
        <w:t>Works seamlessly with Cloud Functions</w:t>
      </w:r>
    </w:p>
    <w:p>
      <w:pPr>
        <w:pStyle w:val="Heading4"/>
      </w:pPr>
      <w:r>
        <w:t>Hosting</w:t>
      </w:r>
    </w:p>
    <w:p>
      <w:r>
        <w:rPr>
          <w:rFonts w:ascii="Calibri" w:hAnsi="Calibri"/>
          <w:b/>
          <w:color w:val="333333"/>
          <w:sz w:val="22"/>
        </w:rPr>
        <w:t>Technology:</w:t>
      </w:r>
      <w:r>
        <w:rPr>
          <w:rFonts w:ascii="Calibri" w:hAnsi="Calibri"/>
          <w:color w:val="333333"/>
          <w:sz w:val="22"/>
        </w:rPr>
        <w:t xml:space="preserve"> Firebase Hosting (part of GCP)</w:t>
      </w:r>
    </w:p>
    <w:p>
      <w:pPr>
        <w:spacing w:before="40" w:after="40"/>
        <w:ind w:left="576" w:hanging="288"/>
      </w:pPr>
      <w:r>
        <w:rPr>
          <w:rFonts w:ascii="Calibri" w:hAnsi="Calibri"/>
          <w:sz w:val="22"/>
        </w:rPr>
        <w:t xml:space="preserve">•  </w:t>
      </w:r>
      <w:r>
        <w:rPr>
          <w:rFonts w:ascii="Calibri" w:hAnsi="Calibri"/>
          <w:color w:val="333333"/>
          <w:sz w:val="22"/>
        </w:rPr>
        <w:t>Static hosting for the frontend app</w:t>
      </w:r>
    </w:p>
    <w:p>
      <w:pPr>
        <w:spacing w:before="40" w:after="40"/>
        <w:ind w:left="576" w:hanging="288"/>
      </w:pPr>
      <w:r>
        <w:rPr>
          <w:rFonts w:ascii="Calibri" w:hAnsi="Calibri"/>
          <w:sz w:val="22"/>
        </w:rPr>
        <w:t xml:space="preserve">•  </w:t>
      </w:r>
      <w:r>
        <w:rPr>
          <w:rFonts w:ascii="Calibri" w:hAnsi="Calibri"/>
          <w:color w:val="333333"/>
          <w:sz w:val="22"/>
        </w:rPr>
        <w:t>CDN included for fast loading</w:t>
      </w:r>
    </w:p>
    <w:p>
      <w:pPr>
        <w:spacing w:before="40" w:after="40"/>
        <w:ind w:left="576" w:hanging="288"/>
      </w:pPr>
      <w:r>
        <w:rPr>
          <w:rFonts w:ascii="Calibri" w:hAnsi="Calibri"/>
          <w:sz w:val="22"/>
        </w:rPr>
        <w:t xml:space="preserve">•  </w:t>
      </w:r>
      <w:r>
        <w:rPr>
          <w:rFonts w:ascii="Calibri" w:hAnsi="Calibri"/>
          <w:color w:val="333333"/>
          <w:sz w:val="22"/>
        </w:rPr>
        <w:t>Free SSL certificates</w:t>
      </w:r>
    </w:p>
    <w:p>
      <w:pPr>
        <w:spacing w:before="40" w:after="40"/>
        <w:ind w:left="576" w:hanging="288"/>
      </w:pPr>
      <w:r>
        <w:rPr>
          <w:rFonts w:ascii="Calibri" w:hAnsi="Calibri"/>
          <w:sz w:val="22"/>
        </w:rPr>
        <w:t xml:space="preserve">•  </w:t>
      </w:r>
      <w:r>
        <w:rPr>
          <w:rFonts w:ascii="Calibri" w:hAnsi="Calibri"/>
          <w:color w:val="333333"/>
          <w:sz w:val="22"/>
        </w:rPr>
        <w:t>Custom domain support if desired</w:t>
      </w:r>
    </w:p>
    <w:p>
      <w:pPr>
        <w:pStyle w:val="Heading4"/>
      </w:pPr>
      <w:r>
        <w:t>Spotify Integration</w:t>
      </w:r>
    </w:p>
    <w:p>
      <w:r>
        <w:rPr>
          <w:rFonts w:ascii="Calibri" w:hAnsi="Calibri"/>
          <w:b/>
          <w:color w:val="333333"/>
          <w:sz w:val="22"/>
        </w:rPr>
        <w:t>API calls from frontend:</w:t>
      </w:r>
    </w:p>
    <w:p>
      <w:pPr>
        <w:spacing w:before="40" w:after="40"/>
        <w:ind w:left="576" w:hanging="288"/>
      </w:pPr>
      <w:r>
        <w:rPr>
          <w:rFonts w:ascii="Calibri" w:hAnsi="Calibri"/>
          <w:sz w:val="22"/>
        </w:rPr>
        <w:t xml:space="preserve">•  </w:t>
      </w:r>
      <w:r>
        <w:rPr>
          <w:rFonts w:ascii="Consolas" w:hAnsi="Consolas"/>
          <w:color w:val="006699"/>
          <w:sz w:val="20"/>
        </w:rPr>
        <w:t>GET /me/albums</w:t>
      </w:r>
      <w:r>
        <w:rPr>
          <w:rFonts w:ascii="Calibri" w:hAnsi="Calibri"/>
          <w:color w:val="333333"/>
          <w:sz w:val="22"/>
        </w:rPr>
        <w:t xml:space="preserve"> - Fetch user's saved albums</w:t>
      </w:r>
    </w:p>
    <w:p>
      <w:pPr>
        <w:spacing w:before="40" w:after="40"/>
        <w:ind w:left="576" w:hanging="288"/>
      </w:pPr>
      <w:r>
        <w:rPr>
          <w:rFonts w:ascii="Calibri" w:hAnsi="Calibri"/>
          <w:sz w:val="22"/>
        </w:rPr>
        <w:t xml:space="preserve">•  </w:t>
      </w:r>
      <w:r>
        <w:rPr>
          <w:rFonts w:ascii="Calibri" w:hAnsi="Calibri"/>
          <w:color w:val="333333"/>
          <w:sz w:val="22"/>
        </w:rPr>
        <w:t>Album metadata already returned includes artists array for autocomplete</w:t>
      </w:r>
    </w:p>
    <w:p>
      <w:r>
        <w:rPr>
          <w:rFonts w:ascii="Calibri" w:hAnsi="Calibri"/>
          <w:b/>
          <w:color w:val="333333"/>
          <w:sz w:val="22"/>
        </w:rPr>
        <w:t>Deep linking:</w:t>
      </w:r>
    </w:p>
    <w:p>
      <w:pPr>
        <w:spacing w:before="40" w:after="40"/>
        <w:ind w:left="576" w:hanging="288"/>
      </w:pPr>
      <w:r>
        <w:rPr>
          <w:rFonts w:ascii="Calibri" w:hAnsi="Calibri"/>
          <w:sz w:val="22"/>
        </w:rPr>
        <w:t xml:space="preserve">•  </w:t>
      </w:r>
      <w:r>
        <w:rPr>
          <w:rFonts w:ascii="Calibri" w:hAnsi="Calibri"/>
          <w:color w:val="333333"/>
          <w:sz w:val="22"/>
        </w:rPr>
        <w:t xml:space="preserve">Use </w:t>
      </w:r>
      <w:r>
        <w:rPr>
          <w:rFonts w:ascii="Consolas" w:hAnsi="Consolas"/>
          <w:color w:val="006699"/>
          <w:sz w:val="20"/>
        </w:rPr>
        <w:t>spotify:album:{id}</w:t>
      </w:r>
      <w:r>
        <w:rPr>
          <w:rFonts w:ascii="Calibri" w:hAnsi="Calibri"/>
          <w:color w:val="333333"/>
          <w:sz w:val="22"/>
        </w:rPr>
        <w:t xml:space="preserve"> URIs to open albums in Spotify app</w:t>
      </w:r>
    </w:p>
    <w:p>
      <w:pPr>
        <w:spacing w:before="40" w:after="40"/>
        <w:ind w:left="576" w:hanging="288"/>
      </w:pPr>
      <w:r>
        <w:rPr>
          <w:rFonts w:ascii="Calibri" w:hAnsi="Calibri"/>
          <w:sz w:val="22"/>
        </w:rPr>
        <w:t xml:space="preserve">•  </w:t>
      </w:r>
      <w:r>
        <w:rPr>
          <w:rFonts w:ascii="Calibri" w:hAnsi="Calibri"/>
          <w:color w:val="333333"/>
          <w:sz w:val="22"/>
        </w:rPr>
        <w:t xml:space="preserve">Fallback to </w:t>
      </w:r>
      <w:r>
        <w:rPr>
          <w:rFonts w:ascii="Consolas" w:hAnsi="Consolas"/>
          <w:color w:val="006699"/>
          <w:sz w:val="20"/>
        </w:rPr>
        <w:t>open.spotify.com</w:t>
      </w:r>
      <w:r>
        <w:rPr>
          <w:rFonts w:ascii="Calibri" w:hAnsi="Calibri"/>
          <w:color w:val="333333"/>
          <w:sz w:val="22"/>
        </w:rPr>
        <w:t xml:space="preserve"> URLs for web</w:t>
      </w:r>
    </w:p>
    <w:p>
      <w:pPr>
        <w:pStyle w:val="Heading3"/>
      </w:pPr>
      <w:r>
        <w:t>Key Workflows</w:t>
      </w:r>
    </w:p>
    <w:p>
      <w:pPr>
        <w:pStyle w:val="Heading4"/>
      </w:pPr>
      <w:r>
        <w:t>Initial Setup &amp; Authentication</w:t>
      </w:r>
    </w:p>
    <w:p>
      <w:pPr>
        <w:spacing w:before="40" w:after="40"/>
        <w:ind w:left="576" w:hanging="288"/>
      </w:pPr>
      <w:r>
        <w:rPr>
          <w:rFonts w:ascii="Calibri" w:hAnsi="Calibri"/>
          <w:sz w:val="22"/>
        </w:rPr>
        <w:t xml:space="preserve">1.  </w:t>
      </w:r>
      <w:r>
        <w:rPr>
          <w:rFonts w:ascii="Calibri" w:hAnsi="Calibri"/>
          <w:color w:val="333333"/>
          <w:sz w:val="22"/>
        </w:rPr>
        <w:t>User visits app URL</w:t>
      </w:r>
    </w:p>
    <w:p>
      <w:pPr>
        <w:spacing w:before="40" w:after="40"/>
        <w:ind w:left="576" w:hanging="288"/>
      </w:pPr>
      <w:r>
        <w:rPr>
          <w:rFonts w:ascii="Calibri" w:hAnsi="Calibri"/>
          <w:sz w:val="22"/>
        </w:rPr>
        <w:t xml:space="preserve">2.  </w:t>
      </w:r>
      <w:r>
        <w:rPr>
          <w:rFonts w:ascii="Calibri" w:hAnsi="Calibri"/>
          <w:color w:val="333333"/>
          <w:sz w:val="22"/>
        </w:rPr>
        <w:t>Click "Connect with Spotify"</w:t>
      </w:r>
    </w:p>
    <w:p>
      <w:pPr>
        <w:spacing w:before="40" w:after="40"/>
        <w:ind w:left="576" w:hanging="288"/>
      </w:pPr>
      <w:r>
        <w:rPr>
          <w:rFonts w:ascii="Calibri" w:hAnsi="Calibri"/>
          <w:sz w:val="22"/>
        </w:rPr>
        <w:t xml:space="preserve">3.  </w:t>
      </w:r>
      <w:r>
        <w:rPr>
          <w:rFonts w:ascii="Calibri" w:hAnsi="Calibri"/>
          <w:color w:val="333333"/>
          <w:sz w:val="22"/>
        </w:rPr>
        <w:t>Cloud Function handles OAuth flow</w:t>
      </w:r>
    </w:p>
    <w:p>
      <w:pPr>
        <w:spacing w:before="40" w:after="40"/>
        <w:ind w:left="576" w:hanging="288"/>
      </w:pPr>
      <w:r>
        <w:rPr>
          <w:rFonts w:ascii="Calibri" w:hAnsi="Calibri"/>
          <w:sz w:val="22"/>
        </w:rPr>
        <w:t xml:space="preserve">4.  </w:t>
      </w:r>
      <w:r>
        <w:rPr>
          <w:rFonts w:ascii="Calibri" w:hAnsi="Calibri"/>
          <w:color w:val="333333"/>
          <w:sz w:val="22"/>
        </w:rPr>
        <w:t>Tokens stored in Firestore, session cookie returned</w:t>
      </w:r>
    </w:p>
    <w:p>
      <w:pPr>
        <w:spacing w:before="40" w:after="40"/>
        <w:ind w:left="576" w:hanging="288"/>
      </w:pPr>
      <w:r>
        <w:rPr>
          <w:rFonts w:ascii="Calibri" w:hAnsi="Calibri"/>
          <w:sz w:val="22"/>
        </w:rPr>
        <w:t xml:space="preserve">5.  </w:t>
      </w:r>
      <w:r>
        <w:rPr>
          <w:rFonts w:ascii="Calibri" w:hAnsi="Calibri"/>
          <w:color w:val="333333"/>
          <w:sz w:val="22"/>
        </w:rPr>
        <w:t>Frontend fetches initial library from Spotify API</w:t>
      </w:r>
    </w:p>
    <w:p>
      <w:pPr>
        <w:spacing w:before="40" w:after="40"/>
        <w:ind w:left="576" w:hanging="288"/>
      </w:pPr>
      <w:r>
        <w:rPr>
          <w:rFonts w:ascii="Calibri" w:hAnsi="Calibri"/>
          <w:sz w:val="22"/>
        </w:rPr>
        <w:t xml:space="preserve">6.  </w:t>
      </w:r>
      <w:r>
        <w:rPr>
          <w:rFonts w:ascii="Calibri" w:hAnsi="Calibri"/>
          <w:color w:val="333333"/>
          <w:sz w:val="22"/>
        </w:rPr>
        <w:t>Albums appear in Inbox category</w:t>
      </w:r>
    </w:p>
    <w:p>
      <w:pPr>
        <w:pStyle w:val="Heading4"/>
      </w:pPr>
      <w:r>
        <w:t>Organizing Albums</w:t>
      </w:r>
    </w:p>
    <w:p>
      <w:pPr>
        <w:spacing w:before="40" w:after="40"/>
        <w:ind w:left="576" w:hanging="288"/>
      </w:pPr>
      <w:r>
        <w:rPr>
          <w:rFonts w:ascii="Calibri" w:hAnsi="Calibri"/>
          <w:sz w:val="22"/>
        </w:rPr>
        <w:t xml:space="preserve">1.  </w:t>
      </w:r>
      <w:r>
        <w:rPr>
          <w:rFonts w:ascii="Calibri" w:hAnsi="Calibri"/>
          <w:color w:val="333333"/>
          <w:sz w:val="22"/>
        </w:rPr>
        <w:t>User right-clicks album in any category (including Inbox)</w:t>
      </w:r>
    </w:p>
    <w:p>
      <w:pPr>
        <w:spacing w:before="40" w:after="40"/>
        <w:ind w:left="576" w:hanging="288"/>
      </w:pPr>
      <w:r>
        <w:rPr>
          <w:rFonts w:ascii="Calibri" w:hAnsi="Calibri"/>
          <w:sz w:val="22"/>
        </w:rPr>
        <w:t xml:space="preserve">2.  </w:t>
      </w:r>
      <w:r>
        <w:rPr>
          <w:rFonts w:ascii="Calibri" w:hAnsi="Calibri"/>
          <w:color w:val="333333"/>
          <w:sz w:val="22"/>
        </w:rPr>
        <w:t>Context menu: "Move to..." or "Add to..."</w:t>
      </w:r>
    </w:p>
    <w:p>
      <w:pPr>
        <w:spacing w:before="40" w:after="40"/>
        <w:ind w:left="576" w:hanging="288"/>
      </w:pPr>
      <w:r>
        <w:rPr>
          <w:rFonts w:ascii="Calibri" w:hAnsi="Calibri"/>
          <w:sz w:val="22"/>
        </w:rPr>
        <w:t xml:space="preserve">3.  </w:t>
      </w:r>
      <w:r>
        <w:rPr>
          <w:rFonts w:ascii="Calibri" w:hAnsi="Calibri"/>
          <w:color w:val="333333"/>
          <w:sz w:val="22"/>
        </w:rPr>
        <w:t>Type category name (autocomplete from existing categories)</w:t>
      </w:r>
    </w:p>
    <w:p>
      <w:pPr>
        <w:spacing w:before="40" w:after="40"/>
        <w:ind w:left="576" w:hanging="288"/>
      </w:pPr>
      <w:r>
        <w:rPr>
          <w:rFonts w:ascii="Calibri" w:hAnsi="Calibri"/>
          <w:sz w:val="22"/>
        </w:rPr>
        <w:t xml:space="preserve">4.  </w:t>
      </w:r>
      <w:r>
        <w:rPr>
          <w:rFonts w:ascii="Calibri" w:hAnsi="Calibri"/>
          <w:color w:val="333333"/>
          <w:sz w:val="22"/>
        </w:rPr>
        <w:t>Type sort key (autocomplete from album's artists)</w:t>
      </w:r>
    </w:p>
    <w:p>
      <w:pPr>
        <w:spacing w:before="40" w:after="40"/>
        <w:ind w:left="576" w:hanging="288"/>
      </w:pPr>
      <w:r>
        <w:rPr>
          <w:rFonts w:ascii="Calibri" w:hAnsi="Calibri"/>
          <w:sz w:val="22"/>
        </w:rPr>
        <w:t xml:space="preserve">5.  </w:t>
      </w:r>
      <w:r>
        <w:rPr>
          <w:rFonts w:ascii="Calibri" w:hAnsi="Calibri"/>
          <w:color w:val="333333"/>
          <w:sz w:val="22"/>
        </w:rPr>
        <w:t>Frontend writes assignment to Firestore</w:t>
      </w:r>
    </w:p>
    <w:p>
      <w:pPr>
        <w:spacing w:before="40" w:after="40"/>
        <w:ind w:left="576" w:hanging="288"/>
      </w:pPr>
      <w:r>
        <w:rPr>
          <w:rFonts w:ascii="Calibri" w:hAnsi="Calibri"/>
          <w:sz w:val="22"/>
        </w:rPr>
        <w:t xml:space="preserve">6.  </w:t>
      </w:r>
      <w:r>
        <w:rPr>
          <w:rFonts w:ascii="Calibri" w:hAnsi="Calibri"/>
          <w:color w:val="333333"/>
          <w:sz w:val="22"/>
        </w:rPr>
        <w:t>Firestore real-time listener updates UI immediately</w:t>
      </w:r>
    </w:p>
    <w:p>
      <w:pPr>
        <w:spacing w:before="40" w:after="40"/>
        <w:ind w:left="576" w:hanging="288"/>
      </w:pPr>
      <w:r>
        <w:rPr>
          <w:rFonts w:ascii="Calibri" w:hAnsi="Calibri"/>
          <w:sz w:val="22"/>
        </w:rPr>
        <w:t xml:space="preserve">7.  </w:t>
      </w:r>
      <w:r>
        <w:rPr>
          <w:rFonts w:ascii="Calibri" w:hAnsi="Calibri"/>
          <w:color w:val="333333"/>
          <w:sz w:val="22"/>
        </w:rPr>
        <w:t>Other devices see change within seconds</w:t>
      </w:r>
    </w:p>
    <w:p>
      <w:pPr>
        <w:pStyle w:val="Heading4"/>
      </w:pPr>
      <w:r>
        <w:t>Browsing &amp; Playing</w:t>
      </w:r>
    </w:p>
    <w:p>
      <w:pPr>
        <w:spacing w:before="40" w:after="40"/>
        <w:ind w:left="576" w:hanging="288"/>
      </w:pPr>
      <w:r>
        <w:rPr>
          <w:rFonts w:ascii="Calibri" w:hAnsi="Calibri"/>
          <w:sz w:val="22"/>
        </w:rPr>
        <w:t xml:space="preserve">1.  </w:t>
      </w:r>
      <w:r>
        <w:rPr>
          <w:rFonts w:ascii="Calibri" w:hAnsi="Calibri"/>
          <w:color w:val="333333"/>
          <w:sz w:val="22"/>
        </w:rPr>
        <w:t>User opens app, sees spatial layout of categories</w:t>
      </w:r>
    </w:p>
    <w:p>
      <w:pPr>
        <w:spacing w:before="40" w:after="40"/>
        <w:ind w:left="576" w:hanging="288"/>
      </w:pPr>
      <w:r>
        <w:rPr>
          <w:rFonts w:ascii="Calibri" w:hAnsi="Calibri"/>
          <w:sz w:val="22"/>
        </w:rPr>
        <w:t xml:space="preserve">2.  </w:t>
      </w:r>
      <w:r>
        <w:rPr>
          <w:rFonts w:ascii="Calibri" w:hAnsi="Calibri"/>
          <w:color w:val="333333"/>
          <w:sz w:val="22"/>
        </w:rPr>
        <w:t>Navigate to a category (click/tap)</w:t>
      </w:r>
    </w:p>
    <w:p>
      <w:pPr>
        <w:spacing w:before="40" w:after="40"/>
        <w:ind w:left="576" w:hanging="288"/>
      </w:pPr>
      <w:r>
        <w:rPr>
          <w:rFonts w:ascii="Calibri" w:hAnsi="Calibri"/>
          <w:sz w:val="22"/>
        </w:rPr>
        <w:t xml:space="preserve">3.  </w:t>
      </w:r>
      <w:r>
        <w:rPr>
          <w:rFonts w:ascii="Calibri" w:hAnsi="Calibri"/>
          <w:color w:val="333333"/>
          <w:sz w:val="22"/>
        </w:rPr>
        <w:t>View albums as text-based "shelf" sorted by their sort keys</w:t>
      </w:r>
    </w:p>
    <w:p>
      <w:pPr>
        <w:spacing w:before="40" w:after="40"/>
        <w:ind w:left="576" w:hanging="288"/>
      </w:pPr>
      <w:r>
        <w:rPr>
          <w:rFonts w:ascii="Calibri" w:hAnsi="Calibri"/>
          <w:sz w:val="22"/>
        </w:rPr>
        <w:t xml:space="preserve">4.  </w:t>
      </w:r>
      <w:r>
        <w:rPr>
          <w:rFonts w:ascii="Calibri" w:hAnsi="Calibri"/>
          <w:color w:val="333333"/>
          <w:sz w:val="22"/>
        </w:rPr>
        <w:t>Click album</w:t>
      </w:r>
    </w:p>
    <w:p>
      <w:pPr>
        <w:spacing w:before="40" w:after="40"/>
        <w:ind w:left="576" w:hanging="288"/>
      </w:pPr>
      <w:r>
        <w:rPr>
          <w:rFonts w:ascii="Calibri" w:hAnsi="Calibri"/>
          <w:sz w:val="22"/>
        </w:rPr>
        <w:t xml:space="preserve">5.  </w:t>
      </w:r>
      <w:r>
        <w:rPr>
          <w:rFonts w:ascii="Calibri" w:hAnsi="Calibri"/>
          <w:color w:val="333333"/>
          <w:sz w:val="22"/>
        </w:rPr>
        <w:t xml:space="preserve">Browser opens </w:t>
      </w:r>
      <w:r>
        <w:rPr>
          <w:rFonts w:ascii="Consolas" w:hAnsi="Consolas"/>
          <w:color w:val="006699"/>
          <w:sz w:val="20"/>
        </w:rPr>
        <w:t>spotify:album:{id}</w:t>
      </w:r>
      <w:r>
        <w:rPr>
          <w:rFonts w:ascii="Calibri" w:hAnsi="Calibri"/>
          <w:color w:val="333333"/>
          <w:sz w:val="22"/>
        </w:rPr>
        <w:t xml:space="preserve"> URI</w:t>
      </w:r>
    </w:p>
    <w:p>
      <w:pPr>
        <w:spacing w:before="40" w:after="40"/>
        <w:ind w:left="576" w:hanging="288"/>
      </w:pPr>
      <w:r>
        <w:rPr>
          <w:rFonts w:ascii="Calibri" w:hAnsi="Calibri"/>
          <w:sz w:val="22"/>
        </w:rPr>
        <w:t xml:space="preserve">6.  </w:t>
      </w:r>
      <w:r>
        <w:rPr>
          <w:rFonts w:ascii="Calibri" w:hAnsi="Calibri"/>
          <w:color w:val="333333"/>
          <w:sz w:val="22"/>
        </w:rPr>
        <w:t>Spotify app opens to that album</w:t>
      </w:r>
    </w:p>
    <w:p>
      <w:pPr>
        <w:pStyle w:val="Heading4"/>
      </w:pPr>
      <w:r>
        <w:t>Sync Between Devices</w:t>
      </w:r>
    </w:p>
    <w:p>
      <w:pPr>
        <w:spacing w:before="40" w:after="40"/>
        <w:ind w:left="576" w:hanging="288"/>
      </w:pPr>
      <w:r>
        <w:rPr>
          <w:rFonts w:ascii="Calibri" w:hAnsi="Calibri"/>
          <w:sz w:val="22"/>
        </w:rPr>
        <w:t xml:space="preserve">1.  </w:t>
      </w:r>
      <w:r>
        <w:rPr>
          <w:rFonts w:ascii="Calibri" w:hAnsi="Calibri"/>
          <w:color w:val="333333"/>
          <w:sz w:val="22"/>
        </w:rPr>
        <w:t>User saves new album in Spotify mobile app</w:t>
      </w:r>
    </w:p>
    <w:p>
      <w:pPr>
        <w:spacing w:before="40" w:after="40"/>
        <w:ind w:left="576" w:hanging="288"/>
      </w:pPr>
      <w:r>
        <w:rPr>
          <w:rFonts w:ascii="Calibri" w:hAnsi="Calibri"/>
          <w:sz w:val="22"/>
        </w:rPr>
        <w:t xml:space="preserve">2.  </w:t>
      </w:r>
      <w:r>
        <w:rPr>
          <w:rFonts w:ascii="Calibri" w:hAnsi="Calibri"/>
          <w:color w:val="333333"/>
          <w:sz w:val="22"/>
        </w:rPr>
        <w:t>Next time they open the web app (any device):</w:t>
      </w:r>
    </w:p>
    <w:p>
      <w:pPr>
        <w:spacing w:before="40" w:after="40"/>
        <w:ind w:left="576" w:hanging="288"/>
      </w:pPr>
      <w:r>
        <w:rPr>
          <w:rFonts w:ascii="Calibri" w:hAnsi="Calibri"/>
          <w:sz w:val="22"/>
        </w:rPr>
        <w:t xml:space="preserve">3.  </w:t>
      </w:r>
      <w:r>
        <w:rPr>
          <w:rFonts w:ascii="Calibri" w:hAnsi="Calibri"/>
          <w:color w:val="333333"/>
          <w:sz w:val="22"/>
        </w:rPr>
        <w:t>Organization changes sync automatically via Firestore</w:t>
      </w:r>
    </w:p>
    <w:p>
      <w:pPr>
        <w:pStyle w:val="Heading3"/>
      </w:pPr>
      <w:r>
        <w:t>Technical Decisions</w:t>
      </w:r>
    </w:p>
    <w:p>
      <w:pPr>
        <w:pStyle w:val="Heading4"/>
      </w:pPr>
      <w:r>
        <w:t>Why serverless over traditional server?</w:t>
      </w:r>
    </w:p>
    <w:p>
      <w:pPr>
        <w:spacing w:before="40" w:after="40"/>
        <w:ind w:left="576" w:hanging="288"/>
      </w:pPr>
      <w:r>
        <w:rPr>
          <w:rFonts w:ascii="Calibri" w:hAnsi="Calibri"/>
          <w:sz w:val="22"/>
        </w:rPr>
        <w:t xml:space="preserve">•  </w:t>
      </w:r>
      <w:r>
        <w:rPr>
          <w:rFonts w:ascii="Calibri" w:hAnsi="Calibri"/>
          <w:color w:val="333333"/>
          <w:sz w:val="22"/>
        </w:rPr>
        <w:t>No server maintenance</w:t>
      </w:r>
    </w:p>
    <w:p>
      <w:pPr>
        <w:spacing w:before="40" w:after="40"/>
        <w:ind w:left="576" w:hanging="288"/>
      </w:pPr>
      <w:r>
        <w:rPr>
          <w:rFonts w:ascii="Calibri" w:hAnsi="Calibri"/>
          <w:sz w:val="22"/>
        </w:rPr>
        <w:t xml:space="preserve">•  </w:t>
      </w:r>
      <w:r>
        <w:rPr>
          <w:rFonts w:ascii="Calibri" w:hAnsi="Calibri"/>
          <w:color w:val="333333"/>
          <w:sz w:val="22"/>
        </w:rPr>
        <w:t>Auto-scaling (though not needed for single user)</w:t>
      </w:r>
    </w:p>
    <w:p>
      <w:pPr>
        <w:spacing w:before="40" w:after="40"/>
        <w:ind w:left="576" w:hanging="288"/>
      </w:pPr>
      <w:r>
        <w:rPr>
          <w:rFonts w:ascii="Calibri" w:hAnsi="Calibri"/>
          <w:sz w:val="22"/>
        </w:rPr>
        <w:t xml:space="preserve">•  </w:t>
      </w:r>
      <w:r>
        <w:rPr>
          <w:rFonts w:ascii="Calibri" w:hAnsi="Calibri"/>
          <w:color w:val="333333"/>
          <w:sz w:val="22"/>
        </w:rPr>
        <w:t>Pay only for usage (essentially free for personal use)</w:t>
      </w:r>
    </w:p>
    <w:p>
      <w:pPr>
        <w:spacing w:before="40" w:after="40"/>
        <w:ind w:left="576" w:hanging="288"/>
      </w:pPr>
      <w:r>
        <w:rPr>
          <w:rFonts w:ascii="Calibri" w:hAnsi="Calibri"/>
          <w:sz w:val="22"/>
        </w:rPr>
        <w:t xml:space="preserve">•  </w:t>
      </w:r>
      <w:r>
        <w:rPr>
          <w:rFonts w:ascii="Calibri" w:hAnsi="Calibri"/>
          <w:color w:val="333333"/>
          <w:sz w:val="22"/>
        </w:rPr>
        <w:t>Simpler deployment</w:t>
      </w:r>
    </w:p>
    <w:p>
      <w:pPr>
        <w:pStyle w:val="Heading4"/>
      </w:pPr>
      <w:r>
        <w:t>Why Firestore over SQL?</w:t>
      </w:r>
    </w:p>
    <w:p>
      <w:pPr>
        <w:spacing w:before="40" w:after="40"/>
        <w:ind w:left="576" w:hanging="288"/>
      </w:pPr>
      <w:r>
        <w:rPr>
          <w:rFonts w:ascii="Calibri" w:hAnsi="Calibri"/>
          <w:sz w:val="22"/>
        </w:rPr>
        <w:t xml:space="preserve">•  </w:t>
      </w:r>
      <w:r>
        <w:rPr>
          <w:rFonts w:ascii="Calibri" w:hAnsi="Calibri"/>
          <w:color w:val="333333"/>
          <w:sz w:val="22"/>
        </w:rPr>
        <w:t>Real-time sync is built-in</w:t>
      </w:r>
    </w:p>
    <w:p>
      <w:pPr>
        <w:spacing w:before="40" w:after="40"/>
        <w:ind w:left="576" w:hanging="288"/>
      </w:pPr>
      <w:r>
        <w:rPr>
          <w:rFonts w:ascii="Calibri" w:hAnsi="Calibri"/>
          <w:sz w:val="22"/>
        </w:rPr>
        <w:t xml:space="preserve">•  </w:t>
      </w:r>
      <w:r>
        <w:rPr>
          <w:rFonts w:ascii="Calibri" w:hAnsi="Calibri"/>
          <w:color w:val="333333"/>
          <w:sz w:val="22"/>
        </w:rPr>
        <w:t>Document model matches our data naturally</w:t>
      </w:r>
    </w:p>
    <w:p>
      <w:pPr>
        <w:spacing w:before="40" w:after="40"/>
        <w:ind w:left="576" w:hanging="288"/>
      </w:pPr>
      <w:r>
        <w:rPr>
          <w:rFonts w:ascii="Calibri" w:hAnsi="Calibri"/>
          <w:sz w:val="22"/>
        </w:rPr>
        <w:t xml:space="preserve">•  </w:t>
      </w:r>
      <w:r>
        <w:rPr>
          <w:rFonts w:ascii="Calibri" w:hAnsi="Calibri"/>
          <w:color w:val="333333"/>
          <w:sz w:val="22"/>
        </w:rPr>
        <w:t>No schema migrations needed</w:t>
      </w:r>
    </w:p>
    <w:p>
      <w:pPr>
        <w:spacing w:before="40" w:after="40"/>
        <w:ind w:left="576" w:hanging="288"/>
      </w:pPr>
      <w:r>
        <w:rPr>
          <w:rFonts w:ascii="Calibri" w:hAnsi="Calibri"/>
          <w:sz w:val="22"/>
        </w:rPr>
        <w:t xml:space="preserve">•  </w:t>
      </w:r>
      <w:r>
        <w:rPr>
          <w:rFonts w:ascii="Calibri" w:hAnsi="Calibri"/>
          <w:color w:val="333333"/>
          <w:sz w:val="22"/>
        </w:rPr>
        <w:t>Generous free tier</w:t>
      </w:r>
    </w:p>
    <w:p>
      <w:pPr>
        <w:spacing w:before="40" w:after="40"/>
        <w:ind w:left="576" w:hanging="288"/>
      </w:pPr>
      <w:r>
        <w:rPr>
          <w:rFonts w:ascii="Calibri" w:hAnsi="Calibri"/>
          <w:sz w:val="22"/>
        </w:rPr>
        <w:t xml:space="preserve">•  </w:t>
      </w:r>
      <w:r>
        <w:rPr>
          <w:rFonts w:ascii="Calibri" w:hAnsi="Calibri"/>
          <w:color w:val="333333"/>
          <w:sz w:val="22"/>
        </w:rPr>
        <w:t>Simpler for this use case than managing PostgreSQL</w:t>
      </w:r>
    </w:p>
    <w:p>
      <w:pPr>
        <w:pStyle w:val="Heading4"/>
      </w:pPr>
      <w:r>
        <w:t>Why React?</w:t>
      </w:r>
    </w:p>
    <w:p>
      <w:pPr>
        <w:spacing w:before="40" w:after="40"/>
        <w:ind w:left="576" w:hanging="288"/>
      </w:pPr>
      <w:r>
        <w:rPr>
          <w:rFonts w:ascii="Calibri" w:hAnsi="Calibri"/>
          <w:sz w:val="22"/>
        </w:rPr>
        <w:t xml:space="preserve">•  </w:t>
      </w:r>
      <w:r>
        <w:rPr>
          <w:rFonts w:ascii="Calibri" w:hAnsi="Calibri"/>
          <w:color w:val="333333"/>
          <w:sz w:val="22"/>
        </w:rPr>
        <w:t>Need rich, interactive UI for spatial layout and drag-drop</w:t>
      </w:r>
    </w:p>
    <w:p>
      <w:pPr>
        <w:spacing w:before="40" w:after="40"/>
        <w:ind w:left="576" w:hanging="288"/>
      </w:pPr>
      <w:r>
        <w:rPr>
          <w:rFonts w:ascii="Calibri" w:hAnsi="Calibri"/>
          <w:sz w:val="22"/>
        </w:rPr>
        <w:t xml:space="preserve">•  </w:t>
      </w:r>
      <w:r>
        <w:rPr>
          <w:rFonts w:ascii="Calibri" w:hAnsi="Calibri"/>
          <w:color w:val="333333"/>
          <w:sz w:val="22"/>
        </w:rPr>
        <w:t>Component-based architecture fits well (Category component, Album component, etc.)</w:t>
      </w:r>
    </w:p>
    <w:p>
      <w:pPr>
        <w:spacing w:before="40" w:after="40"/>
        <w:ind w:left="576" w:hanging="288"/>
      </w:pPr>
      <w:r>
        <w:rPr>
          <w:rFonts w:ascii="Calibri" w:hAnsi="Calibri"/>
          <w:sz w:val="22"/>
        </w:rPr>
        <w:t xml:space="preserve">•  </w:t>
      </w:r>
      <w:r>
        <w:rPr>
          <w:rFonts w:ascii="Calibri" w:hAnsi="Calibri"/>
          <w:color w:val="333333"/>
          <w:sz w:val="22"/>
        </w:rPr>
        <w:t>Large ecosystem for UI components</w:t>
      </w:r>
    </w:p>
    <w:p>
      <w:pPr>
        <w:spacing w:before="40" w:after="40"/>
        <w:ind w:left="576" w:hanging="288"/>
      </w:pPr>
      <w:r>
        <w:rPr>
          <w:rFonts w:ascii="Calibri" w:hAnsi="Calibri"/>
          <w:sz w:val="22"/>
        </w:rPr>
        <w:t xml:space="preserve">•  </w:t>
      </w:r>
      <w:r>
        <w:rPr>
          <w:rFonts w:ascii="Calibri" w:hAnsi="Calibri"/>
          <w:color w:val="333333"/>
          <w:sz w:val="22"/>
        </w:rPr>
        <w:t>Excellent Firestore integration via Firebase SDK</w:t>
      </w:r>
    </w:p>
    <w:p>
      <w:pPr>
        <w:spacing w:before="40" w:after="40"/>
        <w:ind w:left="576" w:hanging="288"/>
      </w:pPr>
      <w:r>
        <w:rPr>
          <w:rFonts w:ascii="Calibri" w:hAnsi="Calibri"/>
          <w:sz w:val="22"/>
        </w:rPr>
        <w:t xml:space="preserve">•  </w:t>
      </w:r>
      <w:r>
        <w:rPr>
          <w:rFonts w:ascii="Calibri" w:hAnsi="Calibri"/>
          <w:color w:val="333333"/>
          <w:sz w:val="22"/>
        </w:rPr>
        <w:t>User preference</w:t>
      </w:r>
    </w:p>
    <w:p>
      <w:pPr>
        <w:pStyle w:val="Heading3"/>
      </w:pPr>
      <w:r>
        <w:t>Open Implementation Questions</w:t>
      </w:r>
    </w:p>
    <w:p>
      <w:pPr>
        <w:pStyle w:val="Heading4"/>
      </w:pPr>
      <w:r>
        <w:t>Q1: Category Rearrangement UX</w:t>
      </w:r>
    </w:p>
    <w:p>
      <w:pPr>
        <w:spacing w:before="40" w:after="40"/>
        <w:ind w:left="576" w:hanging="288"/>
      </w:pPr>
      <w:r>
        <w:rPr>
          <w:rFonts w:ascii="Calibri" w:hAnsi="Calibri"/>
          <w:sz w:val="22"/>
        </w:rPr>
        <w:t xml:space="preserve">•  </w:t>
      </w:r>
      <w:r>
        <w:rPr>
          <w:rFonts w:ascii="Calibri" w:hAnsi="Calibri"/>
          <w:color w:val="333333"/>
          <w:sz w:val="22"/>
        </w:rPr>
        <w:t>Drag and drop on desktop?</w:t>
      </w:r>
    </w:p>
    <w:p>
      <w:pPr>
        <w:spacing w:before="40" w:after="40"/>
        <w:ind w:left="576" w:hanging="288"/>
      </w:pPr>
      <w:r>
        <w:rPr>
          <w:rFonts w:ascii="Calibri" w:hAnsi="Calibri"/>
          <w:sz w:val="22"/>
        </w:rPr>
        <w:t xml:space="preserve">•  </w:t>
      </w:r>
      <w:r>
        <w:rPr>
          <w:rFonts w:ascii="Calibri" w:hAnsi="Calibri"/>
          <w:color w:val="333333"/>
          <w:sz w:val="22"/>
        </w:rPr>
        <w:t>Touch and hold to drag on mobile?</w:t>
      </w:r>
    </w:p>
    <w:p>
      <w:pPr>
        <w:spacing w:before="40" w:after="40"/>
        <w:ind w:left="576" w:hanging="288"/>
      </w:pPr>
      <w:r>
        <w:rPr>
          <w:rFonts w:ascii="Calibri" w:hAnsi="Calibri"/>
          <w:sz w:val="22"/>
        </w:rPr>
        <w:t xml:space="preserve">•  </w:t>
      </w:r>
      <w:r>
        <w:rPr>
          <w:rFonts w:ascii="Calibri" w:hAnsi="Calibri"/>
          <w:color w:val="333333"/>
          <w:sz w:val="22"/>
        </w:rPr>
        <w:t>Separate "edit layout" mode vs. always editable?</w:t>
      </w:r>
    </w:p>
    <w:p>
      <w:pPr>
        <w:pStyle w:val="Heading4"/>
      </w:pPr>
      <w:r>
        <w:t>Q2a: Spatial Layout Details</w:t>
      </w:r>
    </w:p>
    <w:p>
      <w:r>
        <w:rPr>
          <w:rFonts w:ascii="Calibri" w:hAnsi="Calibri"/>
          <w:b/>
          <w:color w:val="333333"/>
          <w:sz w:val="22"/>
        </w:rPr>
        <w:t>Status:</w:t>
      </w:r>
      <w:r>
        <w:rPr>
          <w:rFonts w:ascii="Calibri" w:hAnsi="Calibri"/>
          <w:color w:val="333333"/>
          <w:sz w:val="22"/>
        </w:rPr>
        <w:t xml:space="preserve"> Will be determined through experimentation during implementation</w:t>
      </w:r>
      <w:r>
        <w:br/>
      </w:r>
      <w:r>
        <w:rPr>
          <w:rFonts w:ascii="Calibri" w:hAnsi="Calibri"/>
          <w:b/>
          <w:color w:val="333333"/>
          <w:sz w:val="22"/>
        </w:rPr>
        <w:t>Options to try:</w:t>
      </w:r>
    </w:p>
    <w:p>
      <w:pPr>
        <w:spacing w:before="40" w:after="40"/>
        <w:ind w:left="576" w:hanging="288"/>
      </w:pPr>
      <w:r>
        <w:rPr>
          <w:rFonts w:ascii="Calibri" w:hAnsi="Calibri"/>
          <w:sz w:val="22"/>
        </w:rPr>
        <w:t xml:space="preserve">•  </w:t>
      </w:r>
      <w:r>
        <w:rPr>
          <w:rFonts w:ascii="Calibri" w:hAnsi="Calibri"/>
          <w:color w:val="333333"/>
          <w:sz w:val="22"/>
        </w:rPr>
        <w:t>Free-form 2D canvas with pan/zoom</w:t>
      </w:r>
    </w:p>
    <w:p>
      <w:pPr>
        <w:spacing w:before="40" w:after="40"/>
        <w:ind w:left="576" w:hanging="288"/>
      </w:pPr>
      <w:r>
        <w:rPr>
          <w:rFonts w:ascii="Calibri" w:hAnsi="Calibri"/>
          <w:sz w:val="22"/>
        </w:rPr>
        <w:t xml:space="preserve">•  </w:t>
      </w:r>
      <w:r>
        <w:rPr>
          <w:rFonts w:ascii="Calibri" w:hAnsi="Calibri"/>
          <w:color w:val="333333"/>
          <w:sz w:val="22"/>
        </w:rPr>
        <w:t>Grid-based with snap-to-grid</w:t>
      </w:r>
    </w:p>
    <w:p>
      <w:pPr>
        <w:spacing w:before="40" w:after="40"/>
        <w:ind w:left="576" w:hanging="288"/>
      </w:pPr>
      <w:r>
        <w:rPr>
          <w:rFonts w:ascii="Calibri" w:hAnsi="Calibri"/>
          <w:sz w:val="22"/>
        </w:rPr>
        <w:t xml:space="preserve">•  </w:t>
      </w:r>
      <w:r>
        <w:rPr>
          <w:rFonts w:ascii="Calibri" w:hAnsi="Calibri"/>
          <w:color w:val="333333"/>
          <w:sz w:val="22"/>
        </w:rPr>
        <w:t>CSS Grid/Flexbox web-native layout</w:t>
      </w:r>
    </w:p>
    <w:p>
      <w:r>
        <w:rPr>
          <w:rFonts w:ascii="Calibri" w:hAnsi="Calibri"/>
          <w:color w:val="333333"/>
          <w:sz w:val="22"/>
        </w:rPr>
        <w:t>Will prototype different approaches on both mobile and desktop to find what feels right.</w:t>
      </w:r>
    </w:p>
    <w:p>
      <w:pPr>
        <w:pStyle w:val="Heading3"/>
      </w:pPr>
      <w:r>
        <w:t>Next Steps</w:t>
      </w:r>
    </w:p>
    <w:p>
      <w:pPr>
        <w:spacing w:before="40" w:after="40"/>
        <w:ind w:left="576" w:hanging="288"/>
      </w:pPr>
      <w:r>
        <w:rPr>
          <w:rFonts w:ascii="Calibri" w:hAnsi="Calibri"/>
          <w:sz w:val="22"/>
        </w:rPr>
        <w:t xml:space="preserve">1.  </w:t>
      </w:r>
      <w:r>
        <w:rPr>
          <w:rFonts w:ascii="Calibri" w:hAnsi="Calibri"/>
          <w:color w:val="333333"/>
          <w:sz w:val="22"/>
        </w:rPr>
        <w:t>Set up GCP project structure (Firebase, Cloud Functions)</w:t>
      </w:r>
    </w:p>
    <w:p>
      <w:pPr>
        <w:spacing w:before="40" w:after="40"/>
        <w:ind w:left="576" w:hanging="288"/>
      </w:pPr>
      <w:r>
        <w:rPr>
          <w:rFonts w:ascii="Calibri" w:hAnsi="Calibri"/>
          <w:sz w:val="22"/>
        </w:rPr>
        <w:t xml:space="preserve">2.  </w:t>
      </w:r>
      <w:r>
        <w:rPr>
          <w:rFonts w:ascii="Calibri" w:hAnsi="Calibri"/>
          <w:color w:val="333333"/>
          <w:sz w:val="22"/>
        </w:rPr>
        <w:t>Implement OAuth flow and Spotify API integration</w:t>
      </w:r>
    </w:p>
    <w:p>
      <w:pPr>
        <w:spacing w:before="40" w:after="40"/>
        <w:ind w:left="576" w:hanging="288"/>
      </w:pPr>
      <w:r>
        <w:rPr>
          <w:rFonts w:ascii="Calibri" w:hAnsi="Calibri"/>
          <w:sz w:val="22"/>
        </w:rPr>
        <w:t xml:space="preserve">3.  </w:t>
      </w:r>
      <w:r>
        <w:rPr>
          <w:rFonts w:ascii="Calibri" w:hAnsi="Calibri"/>
          <w:color w:val="333333"/>
          <w:sz w:val="22"/>
        </w:rPr>
        <w:t>Build data model in Firestore</w:t>
      </w:r>
    </w:p>
    <w:p>
      <w:pPr>
        <w:spacing w:before="40" w:after="40"/>
        <w:ind w:left="576" w:hanging="288"/>
      </w:pPr>
      <w:r>
        <w:rPr>
          <w:rFonts w:ascii="Calibri" w:hAnsi="Calibri"/>
          <w:sz w:val="22"/>
        </w:rPr>
        <w:t xml:space="preserve">4.  </w:t>
      </w:r>
      <w:r>
        <w:rPr>
          <w:rFonts w:ascii="Calibri" w:hAnsi="Calibri"/>
          <w:color w:val="333333"/>
          <w:sz w:val="22"/>
        </w:rPr>
        <w:t>Prototype spatial layout options (addresses Q1)</w:t>
      </w:r>
    </w:p>
    <w:p>
      <w:pPr>
        <w:spacing w:before="40" w:after="40"/>
        <w:ind w:left="576" w:hanging="288"/>
      </w:pPr>
      <w:r>
        <w:rPr>
          <w:rFonts w:ascii="Calibri" w:hAnsi="Calibri"/>
          <w:sz w:val="22"/>
        </w:rPr>
        <w:t xml:space="preserve">5.  </w:t>
      </w:r>
      <w:r>
        <w:rPr>
          <w:rFonts w:ascii="Calibri" w:hAnsi="Calibri"/>
          <w:color w:val="333333"/>
          <w:sz w:val="22"/>
        </w:rPr>
        <w:t>Implement core organizing workflow</w:t>
      </w:r>
    </w:p>
    <w:p>
      <w:pPr>
        <w:spacing w:before="40" w:after="40"/>
        <w:ind w:left="576" w:hanging="288"/>
      </w:pPr>
      <w:r>
        <w:rPr>
          <w:rFonts w:ascii="Calibri" w:hAnsi="Calibri"/>
          <w:sz w:val="22"/>
        </w:rPr>
        <w:t xml:space="preserve">6.  </w:t>
      </w:r>
      <w:r>
        <w:rPr>
          <w:rFonts w:ascii="Calibri" w:hAnsi="Calibri"/>
          <w:color w:val="333333"/>
          <w:sz w:val="22"/>
        </w:rPr>
        <w:t>Implement browsing and deep linking</w:t>
      </w:r>
    </w:p>
    <w:p>
      <w:pPr>
        <w:spacing w:before="40" w:after="40"/>
        <w:ind w:left="576" w:hanging="288"/>
      </w:pPr>
      <w:r>
        <w:rPr>
          <w:rFonts w:ascii="Calibri" w:hAnsi="Calibri"/>
          <w:sz w:val="22"/>
        </w:rPr>
        <w:t xml:space="preserve">7.  </w:t>
      </w:r>
      <w:r>
        <w:rPr>
          <w:rFonts w:ascii="Calibri" w:hAnsi="Calibri"/>
          <w:color w:val="333333"/>
          <w:sz w:val="22"/>
        </w:rPr>
        <w:t>Polish UI and interactions</w:t>
      </w:r>
    </w:p>
    <w:p>
      <w:pPr>
        <w:spacing w:before="40" w:after="40"/>
        <w:ind w:left="576" w:hanging="288"/>
      </w:pPr>
      <w:r>
        <w:rPr>
          <w:rFonts w:ascii="Calibri" w:hAnsi="Calibri"/>
          <w:sz w:val="22"/>
        </w:rPr>
        <w:t xml:space="preserve">8.  </w:t>
      </w:r>
      <w:r>
        <w:rPr>
          <w:rFonts w:ascii="Calibri" w:hAnsi="Calibri"/>
          <w:color w:val="333333"/>
          <w:sz w:val="22"/>
        </w:rPr>
        <w:t>Test cross-device sync</w:t>
      </w:r>
    </w:p>
    <w:p>
      <w:pPr>
        <w:pStyle w:val="Heading2"/>
      </w:pPr>
      <w:r>
        <w:t>Architecture</w:t>
      </w:r>
    </w:p>
    <w:p>
      <w:pPr>
        <w:pStyle w:val="Heading3"/>
      </w:pPr>
      <w:r>
        <w:t>System Overview</w:t>
      </w:r>
    </w:p>
    <w:p>
      <w:pPr>
        <w:spacing w:before="20" w:after="20"/>
        <w:ind w:left="432"/>
        <w:shd w:val="clear" w:color="auto" w:fill="F5F5F5"/>
      </w:pPr>
      <w:r>
        <w:rPr>
          <w:rFonts w:ascii="Consolas" w:hAnsi="Consolas"/>
          <w:color w:val="333333"/>
          <w:sz w:val="20"/>
        </w:rPr>
        <w:t>┌─────────────────────────────────────────────────────────┐</w:t>
      </w:r>
    </w:p>
    <w:p>
      <w:pPr>
        <w:spacing w:before="20" w:after="20"/>
        <w:ind w:left="432"/>
        <w:shd w:val="clear" w:color="auto" w:fill="F5F5F5"/>
      </w:pPr>
      <w:r>
        <w:rPr>
          <w:rFonts w:ascii="Consolas" w:hAnsi="Consolas"/>
          <w:color w:val="333333"/>
          <w:sz w:val="20"/>
        </w:rPr>
        <w:t>│                      User Devices                        │</w:t>
      </w:r>
    </w:p>
    <w:p>
      <w:pPr>
        <w:spacing w:before="20" w:after="20"/>
        <w:ind w:left="432"/>
        <w:shd w:val="clear" w:color="auto" w:fill="F5F5F5"/>
      </w:pPr>
      <w:r>
        <w:rPr>
          <w:rFonts w:ascii="Consolas" w:hAnsi="Consolas"/>
          <w:color w:val="333333"/>
          <w:sz w:val="20"/>
        </w:rPr>
        <w:t>│                  (Mobile + Desktop)                      │</w:t>
      </w:r>
    </w:p>
    <w:p>
      <w:pPr>
        <w:spacing w:before="20" w:after="20"/>
        <w:ind w:left="432"/>
        <w:shd w:val="clear" w:color="auto" w:fill="F5F5F5"/>
      </w:pPr>
      <w:r>
        <w:rPr>
          <w:rFonts w:ascii="Consolas" w:hAnsi="Consolas"/>
          <w:color w:val="333333"/>
          <w:sz w:val="20"/>
        </w:rPr>
        <w:t>│                                                          │</w:t>
      </w:r>
    </w:p>
    <w:p>
      <w:pPr>
        <w:spacing w:before="20" w:after="20"/>
        <w:ind w:left="432"/>
        <w:shd w:val="clear" w:color="auto" w:fill="F5F5F5"/>
      </w:pPr>
      <w:r>
        <w:rPr>
          <w:rFonts w:ascii="Consolas" w:hAnsi="Consolas"/>
          <w:color w:val="333333"/>
          <w:sz w:val="20"/>
        </w:rPr>
        <w:t>│  ┌────────────────────────────────────────────────┐    │</w:t>
      </w:r>
    </w:p>
    <w:p>
      <w:pPr>
        <w:spacing w:before="20" w:after="20"/>
        <w:ind w:left="432"/>
        <w:shd w:val="clear" w:color="auto" w:fill="F5F5F5"/>
      </w:pPr>
      <w:r>
        <w:rPr>
          <w:rFonts w:ascii="Consolas" w:hAnsi="Consolas"/>
          <w:color w:val="333333"/>
          <w:sz w:val="20"/>
        </w:rPr>
        <w:t>│  │          React Web App (Frontend)              │    │</w:t>
      </w:r>
    </w:p>
    <w:p>
      <w:pPr>
        <w:spacing w:before="20" w:after="20"/>
        <w:ind w:left="432"/>
        <w:shd w:val="clear" w:color="auto" w:fill="F5F5F5"/>
      </w:pPr>
      <w:r>
        <w:rPr>
          <w:rFonts w:ascii="Consolas" w:hAnsi="Consolas"/>
          <w:color w:val="333333"/>
          <w:sz w:val="20"/>
        </w:rPr>
        <w:t>│  │  ┌──────────────────────────────────────────┐  │    │</w:t>
      </w:r>
    </w:p>
    <w:p>
      <w:pPr>
        <w:spacing w:before="20" w:after="20"/>
        <w:ind w:left="432"/>
        <w:shd w:val="clear" w:color="auto" w:fill="F5F5F5"/>
      </w:pPr>
      <w:r>
        <w:rPr>
          <w:rFonts w:ascii="Consolas" w:hAnsi="Consolas"/>
          <w:color w:val="333333"/>
          <w:sz w:val="20"/>
        </w:rPr>
        <w:t>│  │  │  Components                              │  │    │</w:t>
      </w:r>
    </w:p>
    <w:p>
      <w:pPr>
        <w:spacing w:before="20" w:after="20"/>
        <w:ind w:left="432"/>
        <w:shd w:val="clear" w:color="auto" w:fill="F5F5F5"/>
      </w:pPr>
      <w:r>
        <w:rPr>
          <w:rFonts w:ascii="Consolas" w:hAnsi="Consolas"/>
          <w:color w:val="333333"/>
          <w:sz w:val="20"/>
        </w:rPr>
        <w:t>│  │  │  - CategoryGrid (spatial layout)         │  │    │</w:t>
      </w:r>
    </w:p>
    <w:p>
      <w:pPr>
        <w:spacing w:before="20" w:after="20"/>
        <w:ind w:left="432"/>
        <w:shd w:val="clear" w:color="auto" w:fill="F5F5F5"/>
      </w:pPr>
      <w:r>
        <w:rPr>
          <w:rFonts w:ascii="Consolas" w:hAnsi="Consolas"/>
          <w:color w:val="333333"/>
          <w:sz w:val="20"/>
        </w:rPr>
        <w:t>│  │  │  - CategoryShelf (album list view)       │  │    │</w:t>
      </w:r>
    </w:p>
    <w:p>
      <w:pPr>
        <w:spacing w:before="20" w:after="20"/>
        <w:ind w:left="432"/>
        <w:shd w:val="clear" w:color="auto" w:fill="F5F5F5"/>
      </w:pPr>
      <w:r>
        <w:rPr>
          <w:rFonts w:ascii="Consolas" w:hAnsi="Consolas"/>
          <w:color w:val="333333"/>
          <w:sz w:val="20"/>
        </w:rPr>
        <w:t>│  │  │  - AlbumCard (text labels)               │  │    │</w:t>
      </w:r>
    </w:p>
    <w:p>
      <w:pPr>
        <w:spacing w:before="20" w:after="20"/>
        <w:ind w:left="432"/>
        <w:shd w:val="clear" w:color="auto" w:fill="F5F5F5"/>
      </w:pPr>
      <w:r>
        <w:rPr>
          <w:rFonts w:ascii="Consolas" w:hAnsi="Consolas"/>
          <w:color w:val="333333"/>
          <w:sz w:val="20"/>
        </w:rPr>
        <w:t>│  │  │  - OrganizeModal (categorize workflow)   │  │    │</w:t>
      </w:r>
    </w:p>
    <w:p>
      <w:pPr>
        <w:spacing w:before="20" w:after="20"/>
        <w:ind w:left="432"/>
        <w:shd w:val="clear" w:color="auto" w:fill="F5F5F5"/>
      </w:pPr>
      <w:r>
        <w:rPr>
          <w:rFonts w:ascii="Consolas" w:hAnsi="Consolas"/>
          <w:color w:val="333333"/>
          <w:sz w:val="20"/>
        </w:rPr>
        <w:t>│  │  └──────────────────────────────────────────┘  │    │</w:t>
      </w:r>
    </w:p>
    <w:p>
      <w:pPr>
        <w:spacing w:before="20" w:after="20"/>
        <w:ind w:left="432"/>
        <w:shd w:val="clear" w:color="auto" w:fill="F5F5F5"/>
      </w:pPr>
      <w:r>
        <w:rPr>
          <w:rFonts w:ascii="Consolas" w:hAnsi="Consolas"/>
          <w:color w:val="333333"/>
          <w:sz w:val="20"/>
        </w:rPr>
        <w:t>│  │  ┌──────────────────────────────────────────┐  │    │</w:t>
      </w:r>
    </w:p>
    <w:p>
      <w:pPr>
        <w:spacing w:before="20" w:after="20"/>
        <w:ind w:left="432"/>
        <w:shd w:val="clear" w:color="auto" w:fill="F5F5F5"/>
      </w:pPr>
      <w:r>
        <w:rPr>
          <w:rFonts w:ascii="Consolas" w:hAnsi="Consolas"/>
          <w:color w:val="333333"/>
          <w:sz w:val="20"/>
        </w:rPr>
        <w:t>│  │  │  State Management                        │  │    │</w:t>
      </w:r>
    </w:p>
    <w:p>
      <w:pPr>
        <w:spacing w:before="20" w:after="20"/>
        <w:ind w:left="432"/>
        <w:shd w:val="clear" w:color="auto" w:fill="F5F5F5"/>
      </w:pPr>
      <w:r>
        <w:rPr>
          <w:rFonts w:ascii="Consolas" w:hAnsi="Consolas"/>
          <w:color w:val="333333"/>
          <w:sz w:val="20"/>
        </w:rPr>
        <w:t>│  │  │  - React Context for app state          │  │    │</w:t>
      </w:r>
    </w:p>
    <w:p>
      <w:pPr>
        <w:spacing w:before="20" w:after="20"/>
        <w:ind w:left="432"/>
        <w:shd w:val="clear" w:color="auto" w:fill="F5F5F5"/>
      </w:pPr>
      <w:r>
        <w:rPr>
          <w:rFonts w:ascii="Consolas" w:hAnsi="Consolas"/>
          <w:color w:val="333333"/>
          <w:sz w:val="20"/>
        </w:rPr>
        <w:t>│  │  │  - Firestore real-time listeners        │  │    │</w:t>
      </w:r>
    </w:p>
    <w:p>
      <w:pPr>
        <w:spacing w:before="20" w:after="20"/>
        <w:ind w:left="432"/>
        <w:shd w:val="clear" w:color="auto" w:fill="F5F5F5"/>
      </w:pPr>
      <w:r>
        <w:rPr>
          <w:rFonts w:ascii="Consolas" w:hAnsi="Consolas"/>
          <w:color w:val="333333"/>
          <w:sz w:val="20"/>
        </w:rPr>
        <w:t>│  │  └──────────────────────────────────────────┘  │    │</w:t>
      </w:r>
    </w:p>
    <w:p>
      <w:pPr>
        <w:spacing w:before="20" w:after="20"/>
        <w:ind w:left="432"/>
        <w:shd w:val="clear" w:color="auto" w:fill="F5F5F5"/>
      </w:pPr>
      <w:r>
        <w:rPr>
          <w:rFonts w:ascii="Consolas" w:hAnsi="Consolas"/>
          <w:color w:val="333333"/>
          <w:sz w:val="20"/>
        </w:rPr>
        <w:t>│  └────────────────────────────────────────────────┘    │</w:t>
      </w:r>
    </w:p>
    <w:p>
      <w:pPr>
        <w:spacing w:before="20" w:after="20"/>
        <w:ind w:left="432"/>
        <w:shd w:val="clear" w:color="auto" w:fill="F5F5F5"/>
      </w:pPr>
      <w:r>
        <w:rPr>
          <w:rFonts w:ascii="Consolas" w:hAnsi="Consolas"/>
          <w:color w:val="333333"/>
          <w:sz w:val="20"/>
        </w:rPr>
        <w:t>└─────────────────────────────────────────────────────────┘</w:t>
      </w:r>
    </w:p>
    <w:p>
      <w:pPr>
        <w:spacing w:before="20" w:after="20"/>
        <w:ind w:left="432"/>
        <w:shd w:val="clear" w:color="auto" w:fill="F5F5F5"/>
      </w:pPr>
      <w:r>
        <w:rPr>
          <w:rFonts w:ascii="Consolas" w:hAnsi="Consolas"/>
          <w:color w:val="333333"/>
          <w:sz w:val="20"/>
        </w:rPr>
        <w:t xml:space="preserve">                         │</w:t>
      </w:r>
    </w:p>
    <w:p>
      <w:pPr>
        <w:spacing w:before="20" w:after="20"/>
        <w:ind w:left="432"/>
        <w:shd w:val="clear" w:color="auto" w:fill="F5F5F5"/>
      </w:pPr>
      <w:r>
        <w:rPr>
          <w:rFonts w:ascii="Consolas" w:hAnsi="Consolas"/>
          <w:color w:val="333333"/>
          <w:sz w:val="20"/>
        </w:rPr>
        <w:t xml:space="preserve">                         │ HTTPS</w:t>
      </w:r>
    </w:p>
    <w:p>
      <w:pPr>
        <w:spacing w:before="20" w:after="20"/>
        <w:ind w:left="432"/>
        <w:shd w:val="clear" w:color="auto" w:fill="F5F5F5"/>
      </w:pPr>
      <w:r>
        <w:rPr>
          <w:rFonts w:ascii="Consolas" w:hAnsi="Consolas"/>
          <w:color w:val="333333"/>
          <w:sz w:val="20"/>
        </w:rPr>
        <w:t xml:space="preserve">                         │</w:t>
      </w:r>
    </w:p>
    <w:p>
      <w:pPr>
        <w:spacing w:before="20" w:after="20"/>
        <w:ind w:left="432"/>
        <w:shd w:val="clear" w:color="auto" w:fill="F5F5F5"/>
      </w:pPr>
      <w:r>
        <w:rPr>
          <w:rFonts w:ascii="Consolas" w:hAnsi="Consolas"/>
          <w:color w:val="333333"/>
          <w:sz w:val="20"/>
        </w:rPr>
        <w:t>┌─────────────────────────────────────────────────────────┐</w:t>
      </w:r>
    </w:p>
    <w:p>
      <w:pPr>
        <w:spacing w:before="20" w:after="20"/>
        <w:ind w:left="432"/>
        <w:shd w:val="clear" w:color="auto" w:fill="F5F5F5"/>
      </w:pPr>
      <w:r>
        <w:rPr>
          <w:rFonts w:ascii="Consolas" w:hAnsi="Consolas"/>
          <w:color w:val="333333"/>
          <w:sz w:val="20"/>
        </w:rPr>
        <w:t>│                    GCP / Firebase                        │</w:t>
      </w:r>
    </w:p>
    <w:p>
      <w:pPr>
        <w:spacing w:before="20" w:after="20"/>
        <w:ind w:left="432"/>
        <w:shd w:val="clear" w:color="auto" w:fill="F5F5F5"/>
      </w:pPr>
      <w:r>
        <w:rPr>
          <w:rFonts w:ascii="Consolas" w:hAnsi="Consolas"/>
          <w:color w:val="333333"/>
          <w:sz w:val="20"/>
        </w:rPr>
        <w:t>│                                                          │</w:t>
      </w:r>
    </w:p>
    <w:p>
      <w:pPr>
        <w:spacing w:before="20" w:after="20"/>
        <w:ind w:left="432"/>
        <w:shd w:val="clear" w:color="auto" w:fill="F5F5F5"/>
      </w:pPr>
      <w:r>
        <w:rPr>
          <w:rFonts w:ascii="Consolas" w:hAnsi="Consolas"/>
          <w:color w:val="333333"/>
          <w:sz w:val="20"/>
        </w:rPr>
        <w:t>│  ┌─────────────────┐  ┌──────────────────────────┐     │</w:t>
      </w:r>
    </w:p>
    <w:p>
      <w:pPr>
        <w:spacing w:before="20" w:after="20"/>
        <w:ind w:left="432"/>
        <w:shd w:val="clear" w:color="auto" w:fill="F5F5F5"/>
      </w:pPr>
      <w:r>
        <w:rPr>
          <w:rFonts w:ascii="Consolas" w:hAnsi="Consolas"/>
          <w:color w:val="333333"/>
          <w:sz w:val="20"/>
        </w:rPr>
        <w:t>│  │ Firebase        │  │  Cloud Functions          │     │</w:t>
      </w:r>
    </w:p>
    <w:p>
      <w:pPr>
        <w:spacing w:before="20" w:after="20"/>
        <w:ind w:left="432"/>
        <w:shd w:val="clear" w:color="auto" w:fill="F5F5F5"/>
      </w:pPr>
      <w:r>
        <w:rPr>
          <w:rFonts w:ascii="Consolas" w:hAnsi="Consolas"/>
          <w:color w:val="333333"/>
          <w:sz w:val="20"/>
        </w:rPr>
        <w:t>│  │ Hosting         │  │                           │     │</w:t>
      </w:r>
    </w:p>
    <w:p>
      <w:pPr>
        <w:spacing w:before="20" w:after="20"/>
        <w:ind w:left="432"/>
        <w:shd w:val="clear" w:color="auto" w:fill="F5F5F5"/>
      </w:pPr>
      <w:r>
        <w:rPr>
          <w:rFonts w:ascii="Consolas" w:hAnsi="Consolas"/>
          <w:color w:val="333333"/>
          <w:sz w:val="20"/>
        </w:rPr>
        <w:t>│  │ (Static files)  │  │  /auth/spotify           │     │</w:t>
      </w:r>
    </w:p>
    <w:p>
      <w:pPr>
        <w:spacing w:before="20" w:after="20"/>
        <w:ind w:left="432"/>
        <w:shd w:val="clear" w:color="auto" w:fill="F5F5F5"/>
      </w:pPr>
      <w:r>
        <w:rPr>
          <w:rFonts w:ascii="Consolas" w:hAnsi="Consolas"/>
          <w:color w:val="333333"/>
          <w:sz w:val="20"/>
        </w:rPr>
        <w:t>│  └─────────────────┘  │  /auth/callback          │     │</w:t>
      </w:r>
    </w:p>
    <w:p>
      <w:pPr>
        <w:spacing w:before="20" w:after="20"/>
        <w:ind w:left="432"/>
        <w:shd w:val="clear" w:color="auto" w:fill="F5F5F5"/>
      </w:pPr>
      <w:r>
        <w:rPr>
          <w:rFonts w:ascii="Consolas" w:hAnsi="Consolas"/>
          <w:color w:val="333333"/>
          <w:sz w:val="20"/>
        </w:rPr>
        <w:t>│                       │  /auth/refresh            │     │</w:t>
      </w:r>
    </w:p>
    <w:p>
      <w:pPr>
        <w:spacing w:before="20" w:after="20"/>
        <w:ind w:left="432"/>
        <w:shd w:val="clear" w:color="auto" w:fill="F5F5F5"/>
      </w:pPr>
      <w:r>
        <w:rPr>
          <w:rFonts w:ascii="Consolas" w:hAnsi="Consolas"/>
          <w:color w:val="333333"/>
          <w:sz w:val="20"/>
        </w:rPr>
        <w:t>│                       └──────────────────────────┘     │</w:t>
      </w:r>
    </w:p>
    <w:p>
      <w:pPr>
        <w:spacing w:before="20" w:after="20"/>
        <w:ind w:left="432"/>
        <w:shd w:val="clear" w:color="auto" w:fill="F5F5F5"/>
      </w:pPr>
      <w:r>
        <w:rPr>
          <w:rFonts w:ascii="Consolas" w:hAnsi="Consolas"/>
          <w:color w:val="333333"/>
          <w:sz w:val="20"/>
        </w:rPr>
        <w:t>│                                                          │</w:t>
      </w:r>
    </w:p>
    <w:p>
      <w:pPr>
        <w:spacing w:before="20" w:after="20"/>
        <w:ind w:left="432"/>
        <w:shd w:val="clear" w:color="auto" w:fill="F5F5F5"/>
      </w:pPr>
      <w:r>
        <w:rPr>
          <w:rFonts w:ascii="Consolas" w:hAnsi="Consolas"/>
          <w:color w:val="333333"/>
          <w:sz w:val="20"/>
        </w:rPr>
        <w:t>│  ┌──────────────────────────────────────────────────┐  │</w:t>
      </w:r>
    </w:p>
    <w:p>
      <w:pPr>
        <w:spacing w:before="20" w:after="20"/>
        <w:ind w:left="432"/>
        <w:shd w:val="clear" w:color="auto" w:fill="F5F5F5"/>
      </w:pPr>
      <w:r>
        <w:rPr>
          <w:rFonts w:ascii="Consolas" w:hAnsi="Consolas"/>
          <w:color w:val="333333"/>
          <w:sz w:val="20"/>
        </w:rPr>
        <w:t>│  │              Firestore Database                   │  │</w:t>
      </w:r>
    </w:p>
    <w:p>
      <w:pPr>
        <w:spacing w:before="20" w:after="20"/>
        <w:ind w:left="432"/>
        <w:shd w:val="clear" w:color="auto" w:fill="F5F5F5"/>
      </w:pPr>
      <w:r>
        <w:rPr>
          <w:rFonts w:ascii="Consolas" w:hAnsi="Consolas"/>
          <w:color w:val="333333"/>
          <w:sz w:val="20"/>
        </w:rPr>
        <w:t>│  │                                                   │  │</w:t>
      </w:r>
    </w:p>
    <w:p>
      <w:pPr>
        <w:spacing w:before="20" w:after="20"/>
        <w:ind w:left="432"/>
        <w:shd w:val="clear" w:color="auto" w:fill="F5F5F5"/>
      </w:pPr>
      <w:r>
        <w:rPr>
          <w:rFonts w:ascii="Consolas" w:hAnsi="Consolas"/>
          <w:color w:val="333333"/>
          <w:sz w:val="20"/>
        </w:rPr>
        <w:t>│  │  users/{userId}/                                  │  │</w:t>
      </w:r>
    </w:p>
    <w:p>
      <w:pPr>
        <w:spacing w:before="20" w:after="20"/>
        <w:ind w:left="432"/>
        <w:shd w:val="clear" w:color="auto" w:fill="F5F5F5"/>
      </w:pPr>
      <w:r>
        <w:rPr>
          <w:rFonts w:ascii="Consolas" w:hAnsi="Consolas"/>
          <w:color w:val="333333"/>
          <w:sz w:val="20"/>
        </w:rPr>
        <w:t>│  │    - spotifyTokens                                │  │</w:t>
      </w:r>
    </w:p>
    <w:p>
      <w:pPr>
        <w:spacing w:before="20" w:after="20"/>
        <w:ind w:left="432"/>
        <w:shd w:val="clear" w:color="auto" w:fill="F5F5F5"/>
      </w:pPr>
      <w:r>
        <w:rPr>
          <w:rFonts w:ascii="Consolas" w:hAnsi="Consolas"/>
          <w:color w:val="333333"/>
          <w:sz w:val="20"/>
        </w:rPr>
        <w:t>│  │    - lastSync                                     │  │</w:t>
      </w:r>
    </w:p>
    <w:p>
      <w:pPr>
        <w:spacing w:before="20" w:after="20"/>
        <w:ind w:left="432"/>
        <w:shd w:val="clear" w:color="auto" w:fill="F5F5F5"/>
      </w:pPr>
      <w:r>
        <w:rPr>
          <w:rFonts w:ascii="Consolas" w:hAnsi="Consolas"/>
          <w:color w:val="333333"/>
          <w:sz w:val="20"/>
        </w:rPr>
        <w:t>│  │                                                   │  │</w:t>
      </w:r>
    </w:p>
    <w:p>
      <w:pPr>
        <w:spacing w:before="20" w:after="20"/>
        <w:ind w:left="432"/>
        <w:shd w:val="clear" w:color="auto" w:fill="F5F5F5"/>
      </w:pPr>
      <w:r>
        <w:rPr>
          <w:rFonts w:ascii="Consolas" w:hAnsi="Consolas"/>
          <w:color w:val="333333"/>
          <w:sz w:val="20"/>
        </w:rPr>
        <w:t>│  │    categories/{categoryId}/                       │  │</w:t>
      </w:r>
    </w:p>
    <w:p>
      <w:pPr>
        <w:spacing w:before="20" w:after="20"/>
        <w:ind w:left="432"/>
        <w:shd w:val="clear" w:color="auto" w:fill="F5F5F5"/>
      </w:pPr>
      <w:r>
        <w:rPr>
          <w:rFonts w:ascii="Consolas" w:hAnsi="Consolas"/>
          <w:color w:val="333333"/>
          <w:sz w:val="20"/>
        </w:rPr>
        <w:t>│  │      - name, position, createdAt                  │  │</w:t>
      </w:r>
    </w:p>
    <w:p>
      <w:pPr>
        <w:spacing w:before="20" w:after="20"/>
        <w:ind w:left="432"/>
        <w:shd w:val="clear" w:color="auto" w:fill="F5F5F5"/>
      </w:pPr>
      <w:r>
        <w:rPr>
          <w:rFonts w:ascii="Consolas" w:hAnsi="Consolas"/>
          <w:color w:val="333333"/>
          <w:sz w:val="20"/>
        </w:rPr>
        <w:t>│  │                                                   │  │</w:t>
      </w:r>
    </w:p>
    <w:p>
      <w:pPr>
        <w:spacing w:before="20" w:after="20"/>
        <w:ind w:left="432"/>
        <w:shd w:val="clear" w:color="auto" w:fill="F5F5F5"/>
      </w:pPr>
      <w:r>
        <w:rPr>
          <w:rFonts w:ascii="Consolas" w:hAnsi="Consolas"/>
          <w:color w:val="333333"/>
          <w:sz w:val="20"/>
        </w:rPr>
        <w:t>│  │    albums/{albumId}/                              │  │</w:t>
      </w:r>
    </w:p>
    <w:p>
      <w:pPr>
        <w:spacing w:before="20" w:after="20"/>
        <w:ind w:left="432"/>
        <w:shd w:val="clear" w:color="auto" w:fill="F5F5F5"/>
      </w:pPr>
      <w:r>
        <w:rPr>
          <w:rFonts w:ascii="Consolas" w:hAnsi="Consolas"/>
          <w:color w:val="333333"/>
          <w:sz w:val="20"/>
        </w:rPr>
        <w:t>│  │      - spotifyId, title, artists, ...            │  │</w:t>
      </w:r>
    </w:p>
    <w:p>
      <w:pPr>
        <w:spacing w:before="20" w:after="20"/>
        <w:ind w:left="432"/>
        <w:shd w:val="clear" w:color="auto" w:fill="F5F5F5"/>
      </w:pPr>
      <w:r>
        <w:rPr>
          <w:rFonts w:ascii="Consolas" w:hAnsi="Consolas"/>
          <w:color w:val="333333"/>
          <w:sz w:val="20"/>
        </w:rPr>
        <w:t>│  │      - assignments: [{categoryId, sortKey}]      │  │</w:t>
      </w:r>
    </w:p>
    <w:p>
      <w:pPr>
        <w:spacing w:before="20" w:after="20"/>
        <w:ind w:left="432"/>
        <w:shd w:val="clear" w:color="auto" w:fill="F5F5F5"/>
      </w:pPr>
      <w:r>
        <w:rPr>
          <w:rFonts w:ascii="Consolas" w:hAnsi="Consolas"/>
          <w:color w:val="333333"/>
          <w:sz w:val="20"/>
        </w:rPr>
        <w:t>│  └──────────────────────────────────────────────────┘  │</w:t>
      </w:r>
    </w:p>
    <w:p>
      <w:pPr>
        <w:spacing w:before="20" w:after="20"/>
        <w:ind w:left="432"/>
        <w:shd w:val="clear" w:color="auto" w:fill="F5F5F5"/>
      </w:pPr>
      <w:r>
        <w:rPr>
          <w:rFonts w:ascii="Consolas" w:hAnsi="Consolas"/>
          <w:color w:val="333333"/>
          <w:sz w:val="20"/>
        </w:rPr>
        <w:t>└─────────────────────────────────────────────────────────┘</w:t>
      </w:r>
    </w:p>
    <w:p>
      <w:pPr>
        <w:spacing w:before="20" w:after="20"/>
        <w:ind w:left="432"/>
        <w:shd w:val="clear" w:color="auto" w:fill="F5F5F5"/>
      </w:pPr>
      <w:r>
        <w:rPr>
          <w:rFonts w:ascii="Consolas" w:hAnsi="Consolas"/>
          <w:color w:val="333333"/>
          <w:sz w:val="20"/>
        </w:rPr>
        <w:t xml:space="preserve">                         │</w:t>
      </w:r>
    </w:p>
    <w:p>
      <w:pPr>
        <w:spacing w:before="20" w:after="20"/>
        <w:ind w:left="432"/>
        <w:shd w:val="clear" w:color="auto" w:fill="F5F5F5"/>
      </w:pPr>
      <w:r>
        <w:rPr>
          <w:rFonts w:ascii="Consolas" w:hAnsi="Consolas"/>
          <w:color w:val="333333"/>
          <w:sz w:val="20"/>
        </w:rPr>
        <w:t xml:space="preserve">                         │ HTTPS</w:t>
      </w:r>
    </w:p>
    <w:p>
      <w:pPr>
        <w:spacing w:before="20" w:after="20"/>
        <w:ind w:left="432"/>
        <w:shd w:val="clear" w:color="auto" w:fill="F5F5F5"/>
      </w:pPr>
      <w:r>
        <w:rPr>
          <w:rFonts w:ascii="Consolas" w:hAnsi="Consolas"/>
          <w:color w:val="333333"/>
          <w:sz w:val="20"/>
        </w:rPr>
        <w:t xml:space="preserve">                         │</w:t>
      </w:r>
    </w:p>
    <w:p>
      <w:pPr>
        <w:spacing w:before="20" w:after="20"/>
        <w:ind w:left="432"/>
        <w:shd w:val="clear" w:color="auto" w:fill="F5F5F5"/>
      </w:pPr>
      <w:r>
        <w:rPr>
          <w:rFonts w:ascii="Consolas" w:hAnsi="Consolas"/>
          <w:color w:val="333333"/>
          <w:sz w:val="20"/>
        </w:rPr>
        <w:t>┌─────────────────────────────────────────────────────────┐</w:t>
      </w:r>
    </w:p>
    <w:p>
      <w:pPr>
        <w:spacing w:before="20" w:after="20"/>
        <w:ind w:left="432"/>
        <w:shd w:val="clear" w:color="auto" w:fill="F5F5F5"/>
      </w:pPr>
      <w:r>
        <w:rPr>
          <w:rFonts w:ascii="Consolas" w:hAnsi="Consolas"/>
          <w:color w:val="333333"/>
          <w:sz w:val="20"/>
        </w:rPr>
        <w:t>│                   Spotify API                            │</w:t>
      </w:r>
    </w:p>
    <w:p>
      <w:pPr>
        <w:spacing w:before="20" w:after="20"/>
        <w:ind w:left="432"/>
        <w:shd w:val="clear" w:color="auto" w:fill="F5F5F5"/>
      </w:pPr>
      <w:r>
        <w:rPr>
          <w:rFonts w:ascii="Consolas" w:hAnsi="Consolas"/>
          <w:color w:val="333333"/>
          <w:sz w:val="20"/>
        </w:rPr>
        <w:t>│                                                          │</w:t>
      </w:r>
    </w:p>
    <w:p>
      <w:pPr>
        <w:spacing w:before="20" w:after="20"/>
        <w:ind w:left="432"/>
        <w:shd w:val="clear" w:color="auto" w:fill="F5F5F5"/>
      </w:pPr>
      <w:r>
        <w:rPr>
          <w:rFonts w:ascii="Consolas" w:hAnsi="Consolas"/>
          <w:color w:val="333333"/>
          <w:sz w:val="20"/>
        </w:rPr>
        <w:t>│  GET /me/albums                                          │</w:t>
      </w:r>
    </w:p>
    <w:p>
      <w:pPr>
        <w:spacing w:before="20" w:after="20"/>
        <w:ind w:left="432"/>
        <w:shd w:val="clear" w:color="auto" w:fill="F5F5F5"/>
      </w:pPr>
      <w:r>
        <w:rPr>
          <w:rFonts w:ascii="Consolas" w:hAnsi="Consolas"/>
          <w:color w:val="333333"/>
          <w:sz w:val="20"/>
        </w:rPr>
        <w:t>│  OAuth 2.0 endpoints                                     │</w:t>
      </w:r>
    </w:p>
    <w:p>
      <w:pPr>
        <w:spacing w:before="20" w:after="20"/>
        <w:ind w:left="432"/>
        <w:shd w:val="clear" w:color="auto" w:fill="F5F5F5"/>
      </w:pPr>
      <w:r>
        <w:rPr>
          <w:rFonts w:ascii="Consolas" w:hAnsi="Consolas"/>
          <w:color w:val="333333"/>
          <w:sz w:val="20"/>
        </w:rPr>
        <w:t>└─────────────────────────────────────────────────────────┘</w:t>
      </w:r>
    </w:p>
    <w:p>
      <w:pPr>
        <w:pStyle w:val="Heading3"/>
      </w:pPr>
      <w:r>
        <w:t>Component Architecture</w:t>
      </w:r>
    </w:p>
    <w:p>
      <w:pPr>
        <w:pStyle w:val="Heading4"/>
      </w:pPr>
      <w:r>
        <w:t>Frontend Components</w:t>
      </w:r>
    </w:p>
    <w:p>
      <w:r>
        <w:rPr>
          <w:rFonts w:ascii="Calibri" w:hAnsi="Calibri"/>
          <w:b/>
          <w:color w:val="333333"/>
          <w:sz w:val="22"/>
        </w:rPr>
        <w:t>App.jsx</w:t>
      </w:r>
      <w:r>
        <w:rPr>
          <w:rFonts w:ascii="Calibri" w:hAnsi="Calibri"/>
          <w:color w:val="333333"/>
          <w:sz w:val="22"/>
        </w:rPr>
        <w:t xml:space="preserve"> - Root component</w:t>
      </w:r>
    </w:p>
    <w:p>
      <w:pPr>
        <w:spacing w:before="40" w:after="40"/>
        <w:ind w:left="576" w:hanging="288"/>
      </w:pPr>
      <w:r>
        <w:rPr>
          <w:rFonts w:ascii="Calibri" w:hAnsi="Calibri"/>
          <w:sz w:val="22"/>
        </w:rPr>
        <w:t xml:space="preserve">•  </w:t>
      </w:r>
      <w:r>
        <w:rPr>
          <w:rFonts w:ascii="Calibri" w:hAnsi="Calibri"/>
          <w:color w:val="333333"/>
          <w:sz w:val="22"/>
        </w:rPr>
        <w:t>Handles authentication state</w:t>
      </w:r>
    </w:p>
    <w:p>
      <w:pPr>
        <w:spacing w:before="40" w:after="40"/>
        <w:ind w:left="576" w:hanging="288"/>
      </w:pPr>
      <w:r>
        <w:rPr>
          <w:rFonts w:ascii="Calibri" w:hAnsi="Calibri"/>
          <w:sz w:val="22"/>
        </w:rPr>
        <w:t xml:space="preserve">•  </w:t>
      </w:r>
      <w:r>
        <w:rPr>
          <w:rFonts w:ascii="Calibri" w:hAnsi="Calibri"/>
          <w:color w:val="333333"/>
          <w:sz w:val="22"/>
        </w:rPr>
        <w:t>Routes between authenticated and unauthenticated views</w:t>
      </w:r>
    </w:p>
    <w:p>
      <w:pPr>
        <w:spacing w:before="40" w:after="40"/>
        <w:ind w:left="576" w:hanging="288"/>
      </w:pPr>
      <w:r>
        <w:rPr>
          <w:rFonts w:ascii="Calibri" w:hAnsi="Calibri"/>
          <w:sz w:val="22"/>
        </w:rPr>
        <w:t xml:space="preserve">•  </w:t>
      </w:r>
      <w:r>
        <w:rPr>
          <w:rFonts w:ascii="Calibri" w:hAnsi="Calibri"/>
          <w:color w:val="333333"/>
          <w:sz w:val="22"/>
        </w:rPr>
        <w:t>Sets up Firestore listeners</w:t>
      </w:r>
    </w:p>
    <w:p>
      <w:r>
        <w:rPr>
          <w:rFonts w:ascii="Calibri" w:hAnsi="Calibri"/>
          <w:b/>
          <w:color w:val="333333"/>
          <w:sz w:val="22"/>
        </w:rPr>
        <w:t>AuthPage.jsx</w:t>
      </w:r>
      <w:r>
        <w:rPr>
          <w:rFonts w:ascii="Calibri" w:hAnsi="Calibri"/>
          <w:color w:val="333333"/>
          <w:sz w:val="22"/>
        </w:rPr>
        <w:t xml:space="preserve"> - Unauthenticated view</w:t>
      </w:r>
    </w:p>
    <w:p>
      <w:pPr>
        <w:spacing w:before="40" w:after="40"/>
        <w:ind w:left="576" w:hanging="288"/>
      </w:pPr>
      <w:r>
        <w:rPr>
          <w:rFonts w:ascii="Calibri" w:hAnsi="Calibri"/>
          <w:sz w:val="22"/>
        </w:rPr>
        <w:t xml:space="preserve">•  </w:t>
      </w:r>
      <w:r>
        <w:rPr>
          <w:rFonts w:ascii="Calibri" w:hAnsi="Calibri"/>
          <w:color w:val="333333"/>
          <w:sz w:val="22"/>
        </w:rPr>
        <w:t>"Connect with Spotify" button</w:t>
      </w:r>
    </w:p>
    <w:p>
      <w:pPr>
        <w:spacing w:before="40" w:after="40"/>
        <w:ind w:left="576" w:hanging="288"/>
      </w:pPr>
      <w:r>
        <w:rPr>
          <w:rFonts w:ascii="Calibri" w:hAnsi="Calibri"/>
          <w:sz w:val="22"/>
        </w:rPr>
        <w:t xml:space="preserve">•  </w:t>
      </w:r>
      <w:r>
        <w:rPr>
          <w:rFonts w:ascii="Calibri" w:hAnsi="Calibri"/>
          <w:color w:val="333333"/>
          <w:sz w:val="22"/>
        </w:rPr>
        <w:t>Redirects to Cloud Function OAuth flow</w:t>
      </w:r>
    </w:p>
    <w:p>
      <w:r>
        <w:rPr>
          <w:rFonts w:ascii="Calibri" w:hAnsi="Calibri"/>
          <w:b/>
          <w:color w:val="333333"/>
          <w:sz w:val="22"/>
        </w:rPr>
        <w:t>MainView.jsx</w:t>
      </w:r>
      <w:r>
        <w:rPr>
          <w:rFonts w:ascii="Calibri" w:hAnsi="Calibri"/>
          <w:color w:val="333333"/>
          <w:sz w:val="22"/>
        </w:rPr>
        <w:t xml:space="preserve"> - Main authenticated interface</w:t>
      </w:r>
    </w:p>
    <w:p>
      <w:pPr>
        <w:spacing w:before="40" w:after="40"/>
        <w:ind w:left="576" w:hanging="288"/>
      </w:pPr>
      <w:r>
        <w:rPr>
          <w:rFonts w:ascii="Calibri" w:hAnsi="Calibri"/>
          <w:sz w:val="22"/>
        </w:rPr>
        <w:t xml:space="preserve">•  </w:t>
      </w:r>
      <w:r>
        <w:rPr>
          <w:rFonts w:ascii="Calibri" w:hAnsi="Calibri"/>
          <w:color w:val="333333"/>
          <w:sz w:val="22"/>
        </w:rPr>
        <w:t>Two modes: Browse mode (default) and Organize mode</w:t>
      </w:r>
    </w:p>
    <w:p>
      <w:pPr>
        <w:spacing w:before="40" w:after="40"/>
        <w:ind w:left="576" w:hanging="288"/>
      </w:pPr>
      <w:r>
        <w:rPr>
          <w:rFonts w:ascii="Calibri" w:hAnsi="Calibri"/>
          <w:sz w:val="22"/>
        </w:rPr>
        <w:t xml:space="preserve">•  </w:t>
      </w:r>
      <w:r>
        <w:rPr>
          <w:rFonts w:ascii="Calibri" w:hAnsi="Calibri"/>
          <w:color w:val="333333"/>
          <w:sz w:val="22"/>
        </w:rPr>
        <w:t>Renders CategoryGrid or CategoryShelf based on current view</w:t>
      </w:r>
    </w:p>
    <w:p>
      <w:r>
        <w:rPr>
          <w:rFonts w:ascii="Calibri" w:hAnsi="Calibri"/>
          <w:b/>
          <w:color w:val="333333"/>
          <w:sz w:val="22"/>
        </w:rPr>
        <w:t>CategoryGrid.jsx</w:t>
      </w:r>
      <w:r>
        <w:rPr>
          <w:rFonts w:ascii="Calibri" w:hAnsi="Calibri"/>
          <w:color w:val="333333"/>
          <w:sz w:val="22"/>
        </w:rPr>
        <w:t xml:space="preserve"> - Spatial category layout</w:t>
      </w:r>
    </w:p>
    <w:p>
      <w:pPr>
        <w:spacing w:before="40" w:after="40"/>
        <w:ind w:left="576" w:hanging="288"/>
      </w:pPr>
      <w:r>
        <w:rPr>
          <w:rFonts w:ascii="Calibri" w:hAnsi="Calibri"/>
          <w:sz w:val="22"/>
        </w:rPr>
        <w:t xml:space="preserve">•  </w:t>
      </w:r>
      <w:r>
        <w:rPr>
          <w:rFonts w:ascii="Calibri" w:hAnsi="Calibri"/>
          <w:color w:val="333333"/>
          <w:sz w:val="22"/>
        </w:rPr>
        <w:t>Displays all categories in spatial arrangement</w:t>
      </w:r>
    </w:p>
    <w:p>
      <w:pPr>
        <w:spacing w:before="40" w:after="40"/>
        <w:ind w:left="576" w:hanging="288"/>
      </w:pPr>
      <w:r>
        <w:rPr>
          <w:rFonts w:ascii="Calibri" w:hAnsi="Calibri"/>
          <w:sz w:val="22"/>
        </w:rPr>
        <w:t xml:space="preserve">•  </w:t>
      </w:r>
      <w:r>
        <w:rPr>
          <w:rFonts w:ascii="Calibri" w:hAnsi="Calibri"/>
          <w:color w:val="333333"/>
          <w:sz w:val="22"/>
        </w:rPr>
        <w:t>Positions based on stored x,y coordinates</w:t>
      </w:r>
    </w:p>
    <w:p>
      <w:pPr>
        <w:spacing w:before="40" w:after="40"/>
        <w:ind w:left="576" w:hanging="288"/>
      </w:pPr>
      <w:r>
        <w:rPr>
          <w:rFonts w:ascii="Calibri" w:hAnsi="Calibri"/>
          <w:sz w:val="22"/>
        </w:rPr>
        <w:t xml:space="preserve">•  </w:t>
      </w:r>
      <w:r>
        <w:rPr>
          <w:rFonts w:ascii="Calibri" w:hAnsi="Calibri"/>
          <w:color w:val="333333"/>
          <w:sz w:val="22"/>
        </w:rPr>
        <w:t>Click category to drill into its albums</w:t>
      </w:r>
    </w:p>
    <w:p>
      <w:pPr>
        <w:spacing w:before="40" w:after="40"/>
        <w:ind w:left="576" w:hanging="288"/>
      </w:pPr>
      <w:r>
        <w:rPr>
          <w:rFonts w:ascii="Calibri" w:hAnsi="Calibri"/>
          <w:sz w:val="22"/>
        </w:rPr>
        <w:t xml:space="preserve">•  </w:t>
      </w:r>
      <w:r>
        <w:rPr>
          <w:rFonts w:ascii="Calibri" w:hAnsi="Calibri"/>
          <w:color w:val="333333"/>
          <w:sz w:val="22"/>
        </w:rPr>
        <w:t>Drag-and-drop to reposition (updates Firestore)</w:t>
      </w:r>
    </w:p>
    <w:p>
      <w:r>
        <w:rPr>
          <w:rFonts w:ascii="Calibri" w:hAnsi="Calibri"/>
          <w:b/>
          <w:color w:val="333333"/>
          <w:sz w:val="22"/>
        </w:rPr>
        <w:t>CategoryShelf.jsx</w:t>
      </w:r>
      <w:r>
        <w:rPr>
          <w:rFonts w:ascii="Calibri" w:hAnsi="Calibri"/>
          <w:color w:val="333333"/>
          <w:sz w:val="22"/>
        </w:rPr>
        <w:t xml:space="preserve"> - Individual category view</w:t>
      </w:r>
    </w:p>
    <w:p>
      <w:pPr>
        <w:spacing w:before="40" w:after="40"/>
        <w:ind w:left="576" w:hanging="288"/>
      </w:pPr>
      <w:r>
        <w:rPr>
          <w:rFonts w:ascii="Calibri" w:hAnsi="Calibri"/>
          <w:sz w:val="22"/>
        </w:rPr>
        <w:t xml:space="preserve">•  </w:t>
      </w:r>
      <w:r>
        <w:rPr>
          <w:rFonts w:ascii="Calibri" w:hAnsi="Calibri"/>
          <w:color w:val="333333"/>
          <w:sz w:val="22"/>
        </w:rPr>
        <w:t>Shows albums in a category, sorted by sortKey</w:t>
      </w:r>
    </w:p>
    <w:p>
      <w:pPr>
        <w:spacing w:before="40" w:after="40"/>
        <w:ind w:left="576" w:hanging="288"/>
      </w:pPr>
      <w:r>
        <w:rPr>
          <w:rFonts w:ascii="Calibri" w:hAnsi="Calibri"/>
          <w:sz w:val="22"/>
        </w:rPr>
        <w:t xml:space="preserve">•  </w:t>
      </w:r>
      <w:r>
        <w:rPr>
          <w:rFonts w:ascii="Calibri" w:hAnsi="Calibri"/>
          <w:color w:val="333333"/>
          <w:sz w:val="22"/>
        </w:rPr>
        <w:t>Text-based display (title + artist/sortKey)</w:t>
      </w:r>
    </w:p>
    <w:p>
      <w:pPr>
        <w:spacing w:before="40" w:after="40"/>
        <w:ind w:left="576" w:hanging="288"/>
      </w:pPr>
      <w:r>
        <w:rPr>
          <w:rFonts w:ascii="Calibri" w:hAnsi="Calibri"/>
          <w:sz w:val="22"/>
        </w:rPr>
        <w:t xml:space="preserve">•  </w:t>
      </w:r>
      <w:r>
        <w:rPr>
          <w:rFonts w:ascii="Calibri" w:hAnsi="Calibri"/>
          <w:color w:val="333333"/>
          <w:sz w:val="22"/>
        </w:rPr>
        <w:t>Right-click album for organize menu</w:t>
      </w:r>
    </w:p>
    <w:p>
      <w:r>
        <w:rPr>
          <w:rFonts w:ascii="Calibri" w:hAnsi="Calibri"/>
          <w:b/>
          <w:color w:val="333333"/>
          <w:sz w:val="22"/>
        </w:rPr>
        <w:t>AlbumCard.jsx</w:t>
      </w:r>
      <w:r>
        <w:rPr>
          <w:rFonts w:ascii="Calibri" w:hAnsi="Calibri"/>
          <w:color w:val="333333"/>
          <w:sz w:val="22"/>
        </w:rPr>
        <w:t xml:space="preserve"> - Individual album display</w:t>
      </w:r>
    </w:p>
    <w:p>
      <w:pPr>
        <w:spacing w:before="40" w:after="40"/>
        <w:ind w:left="576" w:hanging="288"/>
      </w:pPr>
      <w:r>
        <w:rPr>
          <w:rFonts w:ascii="Calibri" w:hAnsi="Calibri"/>
          <w:sz w:val="22"/>
        </w:rPr>
        <w:t xml:space="preserve">•  </w:t>
      </w:r>
      <w:r>
        <w:rPr>
          <w:rFonts w:ascii="Calibri" w:hAnsi="Calibri"/>
          <w:color w:val="333333"/>
          <w:sz w:val="22"/>
        </w:rPr>
        <w:t>Shows album title and sort key text</w:t>
      </w:r>
    </w:p>
    <w:p>
      <w:pPr>
        <w:spacing w:before="40" w:after="40"/>
        <w:ind w:left="576" w:hanging="288"/>
      </w:pPr>
      <w:r>
        <w:rPr>
          <w:rFonts w:ascii="Calibri" w:hAnsi="Calibri"/>
          <w:sz w:val="22"/>
        </w:rPr>
        <w:t xml:space="preserve">•  </w:t>
      </w:r>
      <w:r>
        <w:rPr>
          <w:rFonts w:ascii="Calibri" w:hAnsi="Calibri"/>
          <w:color w:val="333333"/>
          <w:sz w:val="22"/>
        </w:rPr>
        <w:t>Click opens Spotify deep link</w:t>
      </w:r>
    </w:p>
    <w:p>
      <w:pPr>
        <w:spacing w:before="40" w:after="40"/>
        <w:ind w:left="576" w:hanging="288"/>
      </w:pPr>
      <w:r>
        <w:rPr>
          <w:rFonts w:ascii="Calibri" w:hAnsi="Calibri"/>
          <w:sz w:val="22"/>
        </w:rPr>
        <w:t xml:space="preserve">•  </w:t>
      </w:r>
      <w:r>
        <w:rPr>
          <w:rFonts w:ascii="Calibri" w:hAnsi="Calibri"/>
          <w:color w:val="333333"/>
          <w:sz w:val="22"/>
        </w:rPr>
        <w:t>Right-click shows context menu</w:t>
      </w:r>
    </w:p>
    <w:p>
      <w:r>
        <w:rPr>
          <w:rFonts w:ascii="Calibri" w:hAnsi="Calibri"/>
          <w:b/>
          <w:color w:val="333333"/>
          <w:sz w:val="22"/>
        </w:rPr>
        <w:t>OrganizeModal.jsx</w:t>
      </w:r>
      <w:r>
        <w:rPr>
          <w:rFonts w:ascii="Calibri" w:hAnsi="Calibri"/>
          <w:color w:val="333333"/>
          <w:sz w:val="22"/>
        </w:rPr>
        <w:t xml:space="preserve"> - Album organization dialog</w:t>
      </w:r>
    </w:p>
    <w:p>
      <w:pPr>
        <w:spacing w:before="40" w:after="40"/>
        <w:ind w:left="576" w:hanging="288"/>
      </w:pPr>
      <w:r>
        <w:rPr>
          <w:rFonts w:ascii="Calibri" w:hAnsi="Calibri"/>
          <w:sz w:val="22"/>
        </w:rPr>
        <w:t xml:space="preserve">•  </w:t>
      </w:r>
      <w:r>
        <w:rPr>
          <w:rFonts w:ascii="Calibri" w:hAnsi="Calibri"/>
          <w:color w:val="333333"/>
          <w:sz w:val="22"/>
        </w:rPr>
        <w:t>Shows when organizing an album</w:t>
      </w:r>
    </w:p>
    <w:p>
      <w:pPr>
        <w:spacing w:before="40" w:after="40"/>
        <w:ind w:left="576" w:hanging="288"/>
      </w:pPr>
      <w:r>
        <w:rPr>
          <w:rFonts w:ascii="Calibri" w:hAnsi="Calibri"/>
          <w:sz w:val="22"/>
        </w:rPr>
        <w:t xml:space="preserve">•  </w:t>
      </w:r>
      <w:r>
        <w:rPr>
          <w:rFonts w:ascii="Calibri" w:hAnsi="Calibri"/>
          <w:color w:val="333333"/>
          <w:sz w:val="22"/>
        </w:rPr>
        <w:t>Autocomplete inputs for category and sort key</w:t>
      </w:r>
    </w:p>
    <w:p>
      <w:pPr>
        <w:spacing w:before="40" w:after="40"/>
        <w:ind w:left="576" w:hanging="288"/>
      </w:pPr>
      <w:r>
        <w:rPr>
          <w:rFonts w:ascii="Calibri" w:hAnsi="Calibri"/>
          <w:sz w:val="22"/>
        </w:rPr>
        <w:t xml:space="preserve">•  </w:t>
      </w:r>
      <w:r>
        <w:rPr>
          <w:rFonts w:ascii="Calibri" w:hAnsi="Calibri"/>
          <w:color w:val="333333"/>
          <w:sz w:val="22"/>
        </w:rPr>
        <w:t>"Move to" vs "Add to" options</w:t>
      </w:r>
    </w:p>
    <w:p>
      <w:r>
        <w:rPr>
          <w:rFonts w:ascii="Calibri" w:hAnsi="Calibri"/>
          <w:b/>
          <w:color w:val="333333"/>
          <w:sz w:val="22"/>
        </w:rPr>
        <w:t>InboxView.jsx</w:t>
      </w:r>
      <w:r>
        <w:rPr>
          <w:rFonts w:ascii="Calibri" w:hAnsi="Calibri"/>
          <w:color w:val="333333"/>
          <w:sz w:val="22"/>
        </w:rPr>
        <w:t xml:space="preserve"> - Special view for Inbox category</w:t>
      </w:r>
    </w:p>
    <w:p>
      <w:pPr>
        <w:spacing w:before="40" w:after="40"/>
        <w:ind w:left="576" w:hanging="288"/>
      </w:pPr>
      <w:r>
        <w:rPr>
          <w:rFonts w:ascii="Calibri" w:hAnsi="Calibri"/>
          <w:sz w:val="22"/>
        </w:rPr>
        <w:t xml:space="preserve">•  </w:t>
      </w:r>
      <w:r>
        <w:rPr>
          <w:rFonts w:ascii="Calibri" w:hAnsi="Calibri"/>
          <w:color w:val="333333"/>
          <w:sz w:val="22"/>
        </w:rPr>
        <w:t>Shows unorganized albums sorted by date added</w:t>
      </w:r>
    </w:p>
    <w:p>
      <w:pPr>
        <w:spacing w:before="40" w:after="40"/>
        <w:ind w:left="576" w:hanging="288"/>
      </w:pPr>
      <w:r>
        <w:rPr>
          <w:rFonts w:ascii="Calibri" w:hAnsi="Calibri"/>
          <w:sz w:val="22"/>
        </w:rPr>
        <w:t xml:space="preserve">•  </w:t>
      </w:r>
      <w:r>
        <w:rPr>
          <w:rFonts w:ascii="Calibri" w:hAnsi="Calibri"/>
          <w:color w:val="333333"/>
          <w:sz w:val="22"/>
        </w:rPr>
        <w:t>Quick organize workflow</w:t>
      </w:r>
    </w:p>
    <w:p>
      <w:pPr>
        <w:pStyle w:val="Heading4"/>
      </w:pPr>
      <w:r>
        <w:t>State Management</w:t>
      </w:r>
    </w:p>
    <w:p>
      <w:r>
        <w:rPr>
          <w:rFonts w:ascii="Calibri" w:hAnsi="Calibri"/>
          <w:b/>
          <w:color w:val="333333"/>
          <w:sz w:val="22"/>
        </w:rPr>
        <w:t>AppContext</w:t>
      </w:r>
      <w:r>
        <w:rPr>
          <w:rFonts w:ascii="Calibri" w:hAnsi="Calibri"/>
          <w:color w:val="333333"/>
          <w:sz w:val="22"/>
        </w:rPr>
        <w:t xml:space="preserve"> - Global application state</w:t>
      </w:r>
    </w:p>
    <w:p>
      <w:pPr>
        <w:spacing w:before="20" w:after="20"/>
        <w:ind w:left="432"/>
        <w:shd w:val="clear" w:color="auto" w:fill="F5F5F5"/>
      </w:pPr>
      <w:r>
        <w:rPr>
          <w:rFonts w:ascii="Consolas" w:hAnsi="Consolas"/>
          <w:color w:val="333333"/>
          <w:sz w:val="20"/>
        </w:rPr>
        <w:t>{</w:t>
      </w:r>
    </w:p>
    <w:p>
      <w:pPr>
        <w:spacing w:before="20" w:after="20"/>
        <w:ind w:left="432"/>
        <w:shd w:val="clear" w:color="auto" w:fill="F5F5F5"/>
      </w:pPr>
      <w:r>
        <w:rPr>
          <w:rFonts w:ascii="Consolas" w:hAnsi="Consolas"/>
          <w:color w:val="333333"/>
          <w:sz w:val="20"/>
        </w:rPr>
        <w:t xml:space="preserve">  user: { uid, email },</w:t>
      </w:r>
    </w:p>
    <w:p>
      <w:pPr>
        <w:spacing w:before="20" w:after="20"/>
        <w:ind w:left="432"/>
        <w:shd w:val="clear" w:color="auto" w:fill="F5F5F5"/>
      </w:pPr>
      <w:r>
        <w:rPr>
          <w:rFonts w:ascii="Consolas" w:hAnsi="Consolas"/>
          <w:color w:val="333333"/>
          <w:sz w:val="20"/>
        </w:rPr>
        <w:t xml:space="preserve">  categories: Map&lt;categoryId, Category&gt;,</w:t>
      </w:r>
    </w:p>
    <w:p>
      <w:pPr>
        <w:spacing w:before="20" w:after="20"/>
        <w:ind w:left="432"/>
        <w:shd w:val="clear" w:color="auto" w:fill="F5F5F5"/>
      </w:pPr>
      <w:r>
        <w:rPr>
          <w:rFonts w:ascii="Consolas" w:hAnsi="Consolas"/>
          <w:color w:val="333333"/>
          <w:sz w:val="20"/>
        </w:rPr>
        <w:t xml:space="preserve">  albums: Map&lt;albumId, Album&gt;,</w:t>
      </w:r>
    </w:p>
    <w:p>
      <w:pPr>
        <w:spacing w:before="20" w:after="20"/>
        <w:ind w:left="432"/>
        <w:shd w:val="clear" w:color="auto" w:fill="F5F5F5"/>
      </w:pPr>
      <w:r>
        <w:rPr>
          <w:rFonts w:ascii="Consolas" w:hAnsi="Consolas"/>
          <w:color w:val="333333"/>
          <w:sz w:val="20"/>
        </w:rPr>
        <w:t xml:space="preserve">  currentView: 'grid' | 'shelf',</w:t>
      </w:r>
    </w:p>
    <w:p>
      <w:pPr>
        <w:spacing w:before="20" w:after="20"/>
        <w:ind w:left="432"/>
        <w:shd w:val="clear" w:color="auto" w:fill="F5F5F5"/>
      </w:pPr>
      <w:r>
        <w:rPr>
          <w:rFonts w:ascii="Consolas" w:hAnsi="Consolas"/>
          <w:color w:val="333333"/>
          <w:sz w:val="20"/>
        </w:rPr>
        <w:t xml:space="preserve">  currentCategory: categoryId | null,</w:t>
      </w:r>
    </w:p>
    <w:p>
      <w:pPr>
        <w:spacing w:before="20" w:after="20"/>
        <w:ind w:left="432"/>
        <w:shd w:val="clear" w:color="auto" w:fill="F5F5F5"/>
      </w:pPr>
      <w:r>
        <w:rPr>
          <w:rFonts w:ascii="Consolas" w:hAnsi="Consolas"/>
          <w:color w:val="333333"/>
          <w:sz w:val="20"/>
        </w:rPr>
        <w:t xml:space="preserve">  spotifyConnected: boolean</w:t>
      </w:r>
    </w:p>
    <w:p>
      <w:pPr>
        <w:spacing w:before="20" w:after="20"/>
        <w:ind w:left="432"/>
        <w:shd w:val="clear" w:color="auto" w:fill="F5F5F5"/>
      </w:pPr>
      <w:r>
        <w:rPr>
          <w:rFonts w:ascii="Consolas" w:hAnsi="Consolas"/>
          <w:color w:val="333333"/>
          <w:sz w:val="20"/>
        </w:rPr>
        <w:t>}</w:t>
      </w:r>
    </w:p>
    <w:p>
      <w:r>
        <w:rPr>
          <w:rFonts w:ascii="Calibri" w:hAnsi="Calibri"/>
          <w:b/>
          <w:color w:val="333333"/>
          <w:sz w:val="22"/>
        </w:rPr>
        <w:t>Firestore Listeners</w:t>
      </w:r>
    </w:p>
    <w:p>
      <w:pPr>
        <w:spacing w:before="40" w:after="40"/>
        <w:ind w:left="576" w:hanging="288"/>
      </w:pPr>
      <w:r>
        <w:rPr>
          <w:rFonts w:ascii="Calibri" w:hAnsi="Calibri"/>
          <w:sz w:val="22"/>
        </w:rPr>
        <w:t xml:space="preserve">•  </w:t>
      </w:r>
      <w:r>
        <w:rPr>
          <w:rFonts w:ascii="Calibri" w:hAnsi="Calibri"/>
          <w:color w:val="333333"/>
          <w:sz w:val="22"/>
        </w:rPr>
        <w:t>Real-time subscriptions to user's categories and albums</w:t>
      </w:r>
    </w:p>
    <w:p>
      <w:pPr>
        <w:spacing w:before="40" w:after="40"/>
        <w:ind w:left="576" w:hanging="288"/>
      </w:pPr>
      <w:r>
        <w:rPr>
          <w:rFonts w:ascii="Calibri" w:hAnsi="Calibri"/>
          <w:sz w:val="22"/>
        </w:rPr>
        <w:t xml:space="preserve">•  </w:t>
      </w:r>
      <w:r>
        <w:rPr>
          <w:rFonts w:ascii="Calibri" w:hAnsi="Calibri"/>
          <w:color w:val="333333"/>
          <w:sz w:val="22"/>
        </w:rPr>
        <w:t>Updates propagate instantly across devices</w:t>
      </w:r>
    </w:p>
    <w:p>
      <w:pPr>
        <w:spacing w:before="40" w:after="40"/>
        <w:ind w:left="576" w:hanging="288"/>
      </w:pPr>
      <w:r>
        <w:rPr>
          <w:rFonts w:ascii="Calibri" w:hAnsi="Calibri"/>
          <w:sz w:val="22"/>
        </w:rPr>
        <w:t xml:space="preserve">•  </w:t>
      </w:r>
      <w:r>
        <w:rPr>
          <w:rFonts w:ascii="Calibri" w:hAnsi="Calibri"/>
          <w:color w:val="333333"/>
          <w:sz w:val="22"/>
        </w:rPr>
        <w:t>Optimistic UI updates with local state</w:t>
      </w:r>
    </w:p>
    <w:p>
      <w:pPr>
        <w:pStyle w:val="Heading3"/>
      </w:pPr>
      <w:r>
        <w:t>Data Model (Firestore)</w:t>
      </w:r>
    </w:p>
    <w:p>
      <w:pPr>
        <w:pStyle w:val="Heading4"/>
      </w:pPr>
      <w:r>
        <w:t>Collection Structure</w:t>
      </w:r>
    </w:p>
    <w:p>
      <w:pPr>
        <w:spacing w:before="20" w:after="20"/>
        <w:ind w:left="432"/>
        <w:shd w:val="clear" w:color="auto" w:fill="F5F5F5"/>
      </w:pPr>
      <w:r>
        <w:rPr>
          <w:rFonts w:ascii="Consolas" w:hAnsi="Consolas"/>
          <w:color w:val="333333"/>
          <w:sz w:val="20"/>
        </w:rPr>
        <w:t>users/</w:t>
      </w:r>
    </w:p>
    <w:p>
      <w:pPr>
        <w:spacing w:before="20" w:after="20"/>
        <w:ind w:left="432"/>
        <w:shd w:val="clear" w:color="auto" w:fill="F5F5F5"/>
      </w:pPr>
      <w:r>
        <w:rPr>
          <w:rFonts w:ascii="Consolas" w:hAnsi="Consolas"/>
          <w:color w:val="333333"/>
          <w:sz w:val="20"/>
        </w:rPr>
        <w:t xml:space="preserve">  {userId}/</w:t>
      </w:r>
    </w:p>
    <w:p>
      <w:pPr>
        <w:spacing w:before="20" w:after="20"/>
        <w:ind w:left="432"/>
        <w:shd w:val="clear" w:color="auto" w:fill="F5F5F5"/>
      </w:pPr>
      <w:r>
        <w:rPr>
          <w:rFonts w:ascii="Consolas" w:hAnsi="Consolas"/>
          <w:color w:val="333333"/>
          <w:sz w:val="20"/>
        </w:rPr>
        <w:t xml:space="preserve">    spotifyTokens: {</w:t>
      </w:r>
    </w:p>
    <w:p>
      <w:pPr>
        <w:spacing w:before="20" w:after="20"/>
        <w:ind w:left="432"/>
        <w:shd w:val="clear" w:color="auto" w:fill="F5F5F5"/>
      </w:pPr>
      <w:r>
        <w:rPr>
          <w:rFonts w:ascii="Consolas" w:hAnsi="Consolas"/>
          <w:color w:val="333333"/>
          <w:sz w:val="20"/>
        </w:rPr>
        <w:t xml:space="preserve">      accessToken: string</w:t>
      </w:r>
    </w:p>
    <w:p>
      <w:pPr>
        <w:spacing w:before="20" w:after="20"/>
        <w:ind w:left="432"/>
        <w:shd w:val="clear" w:color="auto" w:fill="F5F5F5"/>
      </w:pPr>
      <w:r>
        <w:rPr>
          <w:rFonts w:ascii="Consolas" w:hAnsi="Consolas"/>
          <w:color w:val="333333"/>
          <w:sz w:val="20"/>
        </w:rPr>
        <w:t xml:space="preserve">      refreshToken: string</w:t>
      </w:r>
    </w:p>
    <w:p>
      <w:pPr>
        <w:spacing w:before="20" w:after="20"/>
        <w:ind w:left="432"/>
        <w:shd w:val="clear" w:color="auto" w:fill="F5F5F5"/>
      </w:pPr>
      <w:r>
        <w:rPr>
          <w:rFonts w:ascii="Consolas" w:hAnsi="Consolas"/>
          <w:color w:val="333333"/>
          <w:sz w:val="20"/>
        </w:rPr>
        <w:t xml:space="preserve">      expiresAt: timestamp</w:t>
      </w:r>
    </w:p>
    <w:p>
      <w:pPr>
        <w:spacing w:before="20" w:after="20"/>
        <w:ind w:left="432"/>
        <w:shd w:val="clear" w:color="auto" w:fill="F5F5F5"/>
      </w:pPr>
      <w:r>
        <w:rPr>
          <w:rFonts w:ascii="Consolas" w:hAnsi="Consolas"/>
          <w:color w:val="333333"/>
          <w:sz w:val="20"/>
        </w:rPr>
        <w:t xml:space="preserve">    }</w:t>
      </w:r>
    </w:p>
    <w:p>
      <w:pPr>
        <w:spacing w:before="20" w:after="20"/>
        <w:ind w:left="432"/>
        <w:shd w:val="clear" w:color="auto" w:fill="F5F5F5"/>
      </w:pPr>
      <w:r>
        <w:rPr>
          <w:rFonts w:ascii="Consolas" w:hAnsi="Consolas"/>
          <w:color w:val="333333"/>
          <w:sz w:val="20"/>
        </w:rPr>
        <w:t xml:space="preserve">    lastSync: timestamp</w:t>
      </w:r>
    </w:p>
    <w:p>
      <w:pPr>
        <w:spacing w:before="20" w:after="20"/>
        <w:ind w:left="432"/>
        <w:shd w:val="clear" w:color="auto" w:fill="F5F5F5"/>
      </w:pPr>
      <w:r>
        <w:rPr>
          <w:rFonts w:ascii="Consolas" w:hAnsi="Consolas"/>
          <w:color w:val="333333"/>
          <w:sz w:val="20"/>
        </w:rPr>
      </w:r>
    </w:p>
    <w:p>
      <w:pPr>
        <w:spacing w:before="20" w:after="20"/>
        <w:ind w:left="432"/>
        <w:shd w:val="clear" w:color="auto" w:fill="F5F5F5"/>
      </w:pPr>
      <w:r>
        <w:rPr>
          <w:rFonts w:ascii="Consolas" w:hAnsi="Consolas"/>
          <w:color w:val="333333"/>
          <w:sz w:val="20"/>
        </w:rPr>
        <w:t xml:space="preserve">    categories/</w:t>
      </w:r>
    </w:p>
    <w:p>
      <w:pPr>
        <w:spacing w:before="20" w:after="20"/>
        <w:ind w:left="432"/>
        <w:shd w:val="clear" w:color="auto" w:fill="F5F5F5"/>
      </w:pPr>
      <w:r>
        <w:rPr>
          <w:rFonts w:ascii="Consolas" w:hAnsi="Consolas"/>
          <w:color w:val="333333"/>
          <w:sz w:val="20"/>
        </w:rPr>
        <w:t xml:space="preserve">      {categoryId}/</w:t>
      </w:r>
    </w:p>
    <w:p>
      <w:pPr>
        <w:spacing w:before="20" w:after="20"/>
        <w:ind w:left="432"/>
        <w:shd w:val="clear" w:color="auto" w:fill="F5F5F5"/>
      </w:pPr>
      <w:r>
        <w:rPr>
          <w:rFonts w:ascii="Consolas" w:hAnsi="Consolas"/>
          <w:color w:val="333333"/>
          <w:sz w:val="20"/>
        </w:rPr>
        <w:t xml:space="preserve">        name: string</w:t>
      </w:r>
    </w:p>
    <w:p>
      <w:pPr>
        <w:spacing w:before="20" w:after="20"/>
        <w:ind w:left="432"/>
        <w:shd w:val="clear" w:color="auto" w:fill="F5F5F5"/>
      </w:pPr>
      <w:r>
        <w:rPr>
          <w:rFonts w:ascii="Consolas" w:hAnsi="Consolas"/>
          <w:color w:val="333333"/>
          <w:sz w:val="20"/>
        </w:rPr>
        <w:t xml:space="preserve">        position: { x: number, y: number }</w:t>
      </w:r>
    </w:p>
    <w:p>
      <w:pPr>
        <w:spacing w:before="20" w:after="20"/>
        <w:ind w:left="432"/>
        <w:shd w:val="clear" w:color="auto" w:fill="F5F5F5"/>
      </w:pPr>
      <w:r>
        <w:rPr>
          <w:rFonts w:ascii="Consolas" w:hAnsi="Consolas"/>
          <w:color w:val="333333"/>
          <w:sz w:val="20"/>
        </w:rPr>
        <w:t xml:space="preserve">        createdAt: timestamp</w:t>
      </w:r>
    </w:p>
    <w:p>
      <w:pPr>
        <w:spacing w:before="20" w:after="20"/>
        <w:ind w:left="432"/>
        <w:shd w:val="clear" w:color="auto" w:fill="F5F5F5"/>
      </w:pPr>
      <w:r>
        <w:rPr>
          <w:rFonts w:ascii="Consolas" w:hAnsi="Consolas"/>
          <w:color w:val="333333"/>
          <w:sz w:val="20"/>
        </w:rPr>
      </w:r>
    </w:p>
    <w:p>
      <w:pPr>
        <w:spacing w:before="20" w:after="20"/>
        <w:ind w:left="432"/>
        <w:shd w:val="clear" w:color="auto" w:fill="F5F5F5"/>
      </w:pPr>
      <w:r>
        <w:rPr>
          <w:rFonts w:ascii="Consolas" w:hAnsi="Consolas"/>
          <w:color w:val="333333"/>
          <w:sz w:val="20"/>
        </w:rPr>
        <w:t xml:space="preserve">    albums/</w:t>
      </w:r>
    </w:p>
    <w:p>
      <w:pPr>
        <w:spacing w:before="20" w:after="20"/>
        <w:ind w:left="432"/>
        <w:shd w:val="clear" w:color="auto" w:fill="F5F5F5"/>
      </w:pPr>
      <w:r>
        <w:rPr>
          <w:rFonts w:ascii="Consolas" w:hAnsi="Consolas"/>
          <w:color w:val="333333"/>
          <w:sz w:val="20"/>
        </w:rPr>
        <w:t xml:space="preserve">      {albumId}/  // albumId is Spotify album ID</w:t>
      </w:r>
    </w:p>
    <w:p>
      <w:pPr>
        <w:spacing w:before="20" w:after="20"/>
        <w:ind w:left="432"/>
        <w:shd w:val="clear" w:color="auto" w:fill="F5F5F5"/>
      </w:pPr>
      <w:r>
        <w:rPr>
          <w:rFonts w:ascii="Consolas" w:hAnsi="Consolas"/>
          <w:color w:val="333333"/>
          <w:sz w:val="20"/>
        </w:rPr>
        <w:t xml:space="preserve">        spotifyId: string</w:t>
      </w:r>
    </w:p>
    <w:p>
      <w:pPr>
        <w:spacing w:before="20" w:after="20"/>
        <w:ind w:left="432"/>
        <w:shd w:val="clear" w:color="auto" w:fill="F5F5F5"/>
      </w:pPr>
      <w:r>
        <w:rPr>
          <w:rFonts w:ascii="Consolas" w:hAnsi="Consolas"/>
          <w:color w:val="333333"/>
          <w:sz w:val="20"/>
        </w:rPr>
        <w:t xml:space="preserve">        spotifyUri: string (e.g., "spotify:album:abc123")</w:t>
      </w:r>
    </w:p>
    <w:p>
      <w:pPr>
        <w:spacing w:before="20" w:after="20"/>
        <w:ind w:left="432"/>
        <w:shd w:val="clear" w:color="auto" w:fill="F5F5F5"/>
      </w:pPr>
      <w:r>
        <w:rPr>
          <w:rFonts w:ascii="Consolas" w:hAnsi="Consolas"/>
          <w:color w:val="333333"/>
          <w:sz w:val="20"/>
        </w:rPr>
        <w:t xml:space="preserve">        title: string</w:t>
      </w:r>
    </w:p>
    <w:p>
      <w:pPr>
        <w:spacing w:before="20" w:after="20"/>
        <w:ind w:left="432"/>
        <w:shd w:val="clear" w:color="auto" w:fill="F5F5F5"/>
      </w:pPr>
      <w:r>
        <w:rPr>
          <w:rFonts w:ascii="Consolas" w:hAnsi="Consolas"/>
          <w:color w:val="333333"/>
          <w:sz w:val="20"/>
        </w:rPr>
        <w:t xml:space="preserve">        artists: string[]  // from Spotify API</w:t>
      </w:r>
    </w:p>
    <w:p>
      <w:pPr>
        <w:spacing w:before="20" w:after="20"/>
        <w:ind w:left="432"/>
        <w:shd w:val="clear" w:color="auto" w:fill="F5F5F5"/>
      </w:pPr>
      <w:r>
        <w:rPr>
          <w:rFonts w:ascii="Consolas" w:hAnsi="Consolas"/>
          <w:color w:val="333333"/>
          <w:sz w:val="20"/>
        </w:rPr>
        <w:t xml:space="preserve">        coverArt: string (url)</w:t>
      </w:r>
    </w:p>
    <w:p>
      <w:pPr>
        <w:spacing w:before="20" w:after="20"/>
        <w:ind w:left="432"/>
        <w:shd w:val="clear" w:color="auto" w:fill="F5F5F5"/>
      </w:pPr>
      <w:r>
        <w:rPr>
          <w:rFonts w:ascii="Consolas" w:hAnsi="Consolas"/>
          <w:color w:val="333333"/>
          <w:sz w:val="20"/>
        </w:rPr>
        <w:t xml:space="preserve">        addedAt: timestamp  // when saved to Spotify</w:t>
      </w:r>
    </w:p>
    <w:p>
      <w:pPr>
        <w:spacing w:before="20" w:after="20"/>
        <w:ind w:left="432"/>
        <w:shd w:val="clear" w:color="auto" w:fill="F5F5F5"/>
      </w:pPr>
      <w:r>
        <w:rPr>
          <w:rFonts w:ascii="Consolas" w:hAnsi="Consolas"/>
          <w:color w:val="333333"/>
          <w:sz w:val="20"/>
        </w:rPr>
        <w:t xml:space="preserve">        syncedAt: timestamp  // when synced to our DB</w:t>
      </w:r>
    </w:p>
    <w:p>
      <w:pPr>
        <w:spacing w:before="20" w:after="20"/>
        <w:ind w:left="432"/>
        <w:shd w:val="clear" w:color="auto" w:fill="F5F5F5"/>
      </w:pPr>
      <w:r>
        <w:rPr>
          <w:rFonts w:ascii="Consolas" w:hAnsi="Consolas"/>
          <w:color w:val="333333"/>
          <w:sz w:val="20"/>
        </w:rPr>
        <w:t xml:space="preserve">        assignments: [</w:t>
      </w:r>
    </w:p>
    <w:p>
      <w:pPr>
        <w:spacing w:before="20" w:after="20"/>
        <w:ind w:left="432"/>
        <w:shd w:val="clear" w:color="auto" w:fill="F5F5F5"/>
      </w:pPr>
      <w:r>
        <w:rPr>
          <w:rFonts w:ascii="Consolas" w:hAnsi="Consolas"/>
          <w:color w:val="333333"/>
          <w:sz w:val="20"/>
        </w:rPr>
        <w:t xml:space="preserve">          {</w:t>
      </w:r>
    </w:p>
    <w:p>
      <w:pPr>
        <w:spacing w:before="20" w:after="20"/>
        <w:ind w:left="432"/>
        <w:shd w:val="clear" w:color="auto" w:fill="F5F5F5"/>
      </w:pPr>
      <w:r>
        <w:rPr>
          <w:rFonts w:ascii="Consolas" w:hAnsi="Consolas"/>
          <w:color w:val="333333"/>
          <w:sz w:val="20"/>
        </w:rPr>
        <w:t xml:space="preserve">            categoryId: string</w:t>
      </w:r>
    </w:p>
    <w:p>
      <w:pPr>
        <w:spacing w:before="20" w:after="20"/>
        <w:ind w:left="432"/>
        <w:shd w:val="clear" w:color="auto" w:fill="F5F5F5"/>
      </w:pPr>
      <w:r>
        <w:rPr>
          <w:rFonts w:ascii="Consolas" w:hAnsi="Consolas"/>
          <w:color w:val="333333"/>
          <w:sz w:val="20"/>
        </w:rPr>
        <w:t xml:space="preserve">            sortKey: string</w:t>
      </w:r>
    </w:p>
    <w:p>
      <w:pPr>
        <w:spacing w:before="20" w:after="20"/>
        <w:ind w:left="432"/>
        <w:shd w:val="clear" w:color="auto" w:fill="F5F5F5"/>
      </w:pPr>
      <w:r>
        <w:rPr>
          <w:rFonts w:ascii="Consolas" w:hAnsi="Consolas"/>
          <w:color w:val="333333"/>
          <w:sz w:val="20"/>
        </w:rPr>
        <w:t xml:space="preserve">            assignedAt: timestamp</w:t>
      </w:r>
    </w:p>
    <w:p>
      <w:pPr>
        <w:spacing w:before="20" w:after="20"/>
        <w:ind w:left="432"/>
        <w:shd w:val="clear" w:color="auto" w:fill="F5F5F5"/>
      </w:pPr>
      <w:r>
        <w:rPr>
          <w:rFonts w:ascii="Consolas" w:hAnsi="Consolas"/>
          <w:color w:val="333333"/>
          <w:sz w:val="20"/>
        </w:rPr>
        <w:t xml:space="preserve">          }</w:t>
      </w:r>
    </w:p>
    <w:p>
      <w:pPr>
        <w:spacing w:before="20" w:after="20"/>
        <w:ind w:left="432"/>
        <w:shd w:val="clear" w:color="auto" w:fill="F5F5F5"/>
      </w:pPr>
      <w:r>
        <w:rPr>
          <w:rFonts w:ascii="Consolas" w:hAnsi="Consolas"/>
          <w:color w:val="333333"/>
          <w:sz w:val="20"/>
        </w:rPr>
        <w:t xml:space="preserve">        ]</w:t>
      </w:r>
    </w:p>
    <w:p>
      <w:pPr>
        <w:pStyle w:val="Heading4"/>
      </w:pPr>
      <w:r>
        <w:t>Special Category: Inbox</w:t>
      </w:r>
    </w:p>
    <w:p>
      <w:pPr>
        <w:spacing w:before="40" w:after="40"/>
        <w:ind w:left="576" w:hanging="288"/>
      </w:pPr>
      <w:r>
        <w:rPr>
          <w:rFonts w:ascii="Calibri" w:hAnsi="Calibri"/>
          <w:sz w:val="22"/>
        </w:rPr>
        <w:t xml:space="preserve">•  </w:t>
      </w:r>
      <w:r>
        <w:rPr>
          <w:rFonts w:ascii="Calibri" w:hAnsi="Calibri"/>
          <w:color w:val="333333"/>
          <w:sz w:val="22"/>
        </w:rPr>
        <w:t xml:space="preserve">Created automatically on first use with ID </w:t>
      </w:r>
      <w:r>
        <w:rPr>
          <w:rFonts w:ascii="Consolas" w:hAnsi="Consolas"/>
          <w:color w:val="006699"/>
          <w:sz w:val="20"/>
        </w:rPr>
        <w:t>__inbox__</w:t>
      </w:r>
    </w:p>
    <w:p>
      <w:pPr>
        <w:spacing w:before="40" w:after="40"/>
        <w:ind w:left="576" w:hanging="288"/>
      </w:pPr>
      <w:r>
        <w:rPr>
          <w:rFonts w:ascii="Calibri" w:hAnsi="Calibri"/>
          <w:sz w:val="22"/>
        </w:rPr>
        <w:t xml:space="preserve">•  </w:t>
      </w:r>
      <w:r>
        <w:rPr>
          <w:rFonts w:ascii="Calibri" w:hAnsi="Calibri"/>
          <w:color w:val="333333"/>
          <w:sz w:val="22"/>
        </w:rPr>
        <w:t>Cannot be deleted or renamed</w:t>
      </w:r>
    </w:p>
    <w:p>
      <w:pPr>
        <w:spacing w:before="40" w:after="40"/>
        <w:ind w:left="576" w:hanging="288"/>
      </w:pPr>
      <w:r>
        <w:rPr>
          <w:rFonts w:ascii="Calibri" w:hAnsi="Calibri"/>
          <w:sz w:val="22"/>
        </w:rPr>
        <w:t xml:space="preserve">•  </w:t>
      </w:r>
      <w:r>
        <w:rPr>
          <w:rFonts w:ascii="Calibri" w:hAnsi="Calibri"/>
          <w:color w:val="333333"/>
          <w:sz w:val="22"/>
        </w:rPr>
        <w:t>Position fixed (e.g., top-left)</w:t>
      </w:r>
    </w:p>
    <w:p>
      <w:pPr>
        <w:spacing w:before="40" w:after="40"/>
        <w:ind w:left="576" w:hanging="288"/>
      </w:pPr>
      <w:r>
        <w:rPr>
          <w:rFonts w:ascii="Calibri" w:hAnsi="Calibri"/>
          <w:sz w:val="22"/>
        </w:rPr>
        <w:t xml:space="preserve">•  </w:t>
      </w:r>
      <w:r>
        <w:rPr>
          <w:rFonts w:ascii="Calibri" w:hAnsi="Calibri"/>
          <w:color w:val="333333"/>
          <w:sz w:val="22"/>
        </w:rPr>
        <w:t>Albums with empty assignments array appear here</w:t>
      </w:r>
    </w:p>
    <w:p>
      <w:pPr>
        <w:pStyle w:val="Heading4"/>
      </w:pPr>
      <w:r>
        <w:t>Indexes</w:t>
      </w:r>
    </w:p>
    <w:p>
      <w:r>
        <w:rPr>
          <w:rFonts w:ascii="Calibri" w:hAnsi="Calibri"/>
          <w:color w:val="333333"/>
          <w:sz w:val="22"/>
        </w:rPr>
        <w:t>Firestore composite indexes needed:</w:t>
      </w:r>
    </w:p>
    <w:p>
      <w:pPr>
        <w:spacing w:before="40" w:after="40"/>
        <w:ind w:left="576" w:hanging="288"/>
      </w:pPr>
      <w:r>
        <w:rPr>
          <w:rFonts w:ascii="Calibri" w:hAnsi="Calibri"/>
          <w:sz w:val="22"/>
        </w:rPr>
        <w:t xml:space="preserve">•  </w:t>
      </w:r>
      <w:r>
        <w:rPr>
          <w:rFonts w:ascii="Consolas" w:hAnsi="Consolas"/>
          <w:color w:val="006699"/>
          <w:sz w:val="20"/>
        </w:rPr>
        <w:t>albums</w:t>
      </w:r>
      <w:r>
        <w:rPr>
          <w:rFonts w:ascii="Calibri" w:hAnsi="Calibri"/>
          <w:color w:val="333333"/>
          <w:sz w:val="22"/>
        </w:rPr>
        <w:t xml:space="preserve"> collection: </w:t>
      </w:r>
      <w:r>
        <w:rPr>
          <w:rFonts w:ascii="Consolas" w:hAnsi="Consolas"/>
          <w:color w:val="006699"/>
          <w:sz w:val="20"/>
        </w:rPr>
        <w:t>(userId, assignments.categoryId)</w:t>
      </w:r>
      <w:r>
        <w:rPr>
          <w:rFonts w:ascii="Calibri" w:hAnsi="Calibri"/>
          <w:color w:val="333333"/>
          <w:sz w:val="22"/>
        </w:rPr>
        <w:t xml:space="preserve"> for category queries</w:t>
      </w:r>
    </w:p>
    <w:p>
      <w:pPr>
        <w:spacing w:before="40" w:after="40"/>
        <w:ind w:left="576" w:hanging="288"/>
      </w:pPr>
      <w:r>
        <w:rPr>
          <w:rFonts w:ascii="Calibri" w:hAnsi="Calibri"/>
          <w:sz w:val="22"/>
        </w:rPr>
        <w:t xml:space="preserve">•  </w:t>
      </w:r>
      <w:r>
        <w:rPr>
          <w:rFonts w:ascii="Consolas" w:hAnsi="Consolas"/>
          <w:color w:val="006699"/>
          <w:sz w:val="20"/>
        </w:rPr>
        <w:t>albums</w:t>
      </w:r>
      <w:r>
        <w:rPr>
          <w:rFonts w:ascii="Calibri" w:hAnsi="Calibri"/>
          <w:color w:val="333333"/>
          <w:sz w:val="22"/>
        </w:rPr>
        <w:t xml:space="preserve"> collection: </w:t>
      </w:r>
      <w:r>
        <w:rPr>
          <w:rFonts w:ascii="Consolas" w:hAnsi="Consolas"/>
          <w:color w:val="006699"/>
          <w:sz w:val="20"/>
        </w:rPr>
        <w:t>(userId, addedAt)</w:t>
      </w:r>
      <w:r>
        <w:rPr>
          <w:rFonts w:ascii="Calibri" w:hAnsi="Calibri"/>
          <w:color w:val="333333"/>
          <w:sz w:val="22"/>
        </w:rPr>
        <w:t xml:space="preserve"> for Inbox chronological sort</w:t>
      </w:r>
    </w:p>
    <w:p>
      <w:pPr>
        <w:pStyle w:val="Heading3"/>
      </w:pPr>
      <w:r>
        <w:t>API Contracts</w:t>
      </w:r>
    </w:p>
    <w:p>
      <w:pPr>
        <w:pStyle w:val="Heading4"/>
      </w:pPr>
      <w:r>
        <w:t>Cloud Functions</w:t>
      </w:r>
    </w:p>
    <w:p>
      <w:r>
        <w:rPr>
          <w:rFonts w:ascii="Calibri" w:hAnsi="Calibri"/>
          <w:b/>
          <w:color w:val="333333"/>
          <w:sz w:val="22"/>
        </w:rPr>
        <w:t>POST /auth/spotify</w:t>
      </w:r>
    </w:p>
    <w:p>
      <w:pPr>
        <w:spacing w:before="40" w:after="40"/>
        <w:ind w:left="576" w:hanging="288"/>
      </w:pPr>
      <w:r>
        <w:rPr>
          <w:rFonts w:ascii="Calibri" w:hAnsi="Calibri"/>
          <w:sz w:val="22"/>
        </w:rPr>
        <w:t xml:space="preserve">•  </w:t>
      </w:r>
      <w:r>
        <w:rPr>
          <w:rFonts w:ascii="Calibri" w:hAnsi="Calibri"/>
          <w:color w:val="333333"/>
          <w:sz w:val="22"/>
        </w:rPr>
        <w:t>Initiates Spotify OAuth flow</w:t>
      </w:r>
    </w:p>
    <w:p>
      <w:pPr>
        <w:spacing w:before="40" w:after="40"/>
        <w:ind w:left="576" w:hanging="288"/>
      </w:pPr>
      <w:r>
        <w:rPr>
          <w:rFonts w:ascii="Calibri" w:hAnsi="Calibri"/>
          <w:sz w:val="22"/>
        </w:rPr>
        <w:t xml:space="preserve">•  </w:t>
      </w:r>
      <w:r>
        <w:rPr>
          <w:rFonts w:ascii="Calibri" w:hAnsi="Calibri"/>
          <w:color w:val="333333"/>
          <w:sz w:val="22"/>
        </w:rPr>
        <w:t>Redirects to Spotify authorization page</w:t>
      </w:r>
    </w:p>
    <w:p>
      <w:pPr>
        <w:spacing w:before="40" w:after="40"/>
        <w:ind w:left="576" w:hanging="288"/>
      </w:pPr>
      <w:r>
        <w:rPr>
          <w:rFonts w:ascii="Calibri" w:hAnsi="Calibri"/>
          <w:sz w:val="22"/>
        </w:rPr>
        <w:t xml:space="preserve">•  </w:t>
      </w:r>
      <w:r>
        <w:rPr>
          <w:rFonts w:ascii="Calibri" w:hAnsi="Calibri"/>
          <w:color w:val="333333"/>
          <w:sz w:val="22"/>
        </w:rPr>
        <w:t>Stores state parameter for CSRF protection</w:t>
      </w:r>
    </w:p>
    <w:p>
      <w:r>
        <w:rPr>
          <w:rFonts w:ascii="Calibri" w:hAnsi="Calibri"/>
          <w:b/>
          <w:color w:val="333333"/>
          <w:sz w:val="22"/>
        </w:rPr>
        <w:t>GET /auth/callback</w:t>
      </w:r>
    </w:p>
    <w:p>
      <w:pPr>
        <w:spacing w:before="40" w:after="40"/>
        <w:ind w:left="576" w:hanging="288"/>
      </w:pPr>
      <w:r>
        <w:rPr>
          <w:rFonts w:ascii="Calibri" w:hAnsi="Calibri"/>
          <w:sz w:val="22"/>
        </w:rPr>
        <w:t xml:space="preserve">•  </w:t>
      </w:r>
      <w:r>
        <w:rPr>
          <w:rFonts w:ascii="Calibri" w:hAnsi="Calibri"/>
          <w:color w:val="333333"/>
          <w:sz w:val="22"/>
        </w:rPr>
        <w:t>Handles OAuth callback from Spotify</w:t>
      </w:r>
    </w:p>
    <w:p>
      <w:pPr>
        <w:spacing w:before="40" w:after="40"/>
        <w:ind w:left="576" w:hanging="288"/>
      </w:pPr>
      <w:r>
        <w:rPr>
          <w:rFonts w:ascii="Calibri" w:hAnsi="Calibri"/>
          <w:sz w:val="22"/>
        </w:rPr>
        <w:t xml:space="preserve">•  </w:t>
      </w:r>
      <w:r>
        <w:rPr>
          <w:rFonts w:ascii="Calibri" w:hAnsi="Calibri"/>
          <w:color w:val="333333"/>
          <w:sz w:val="22"/>
        </w:rPr>
        <w:t>Exchanges authorization code for tokens</w:t>
      </w:r>
    </w:p>
    <w:p>
      <w:pPr>
        <w:spacing w:before="40" w:after="40"/>
        <w:ind w:left="576" w:hanging="288"/>
      </w:pPr>
      <w:r>
        <w:rPr>
          <w:rFonts w:ascii="Calibri" w:hAnsi="Calibri"/>
          <w:sz w:val="22"/>
        </w:rPr>
        <w:t xml:space="preserve">•  </w:t>
      </w:r>
      <w:r>
        <w:rPr>
          <w:rFonts w:ascii="Calibri" w:hAnsi="Calibri"/>
          <w:color w:val="333333"/>
          <w:sz w:val="22"/>
        </w:rPr>
        <w:t>Stores tokens in Firestore</w:t>
      </w:r>
    </w:p>
    <w:p>
      <w:pPr>
        <w:spacing w:before="40" w:after="40"/>
        <w:ind w:left="576" w:hanging="288"/>
      </w:pPr>
      <w:r>
        <w:rPr>
          <w:rFonts w:ascii="Calibri" w:hAnsi="Calibri"/>
          <w:sz w:val="22"/>
        </w:rPr>
        <w:t xml:space="preserve">•  </w:t>
      </w:r>
      <w:r>
        <w:rPr>
          <w:rFonts w:ascii="Calibri" w:hAnsi="Calibri"/>
          <w:color w:val="333333"/>
          <w:sz w:val="22"/>
        </w:rPr>
        <w:t>Returns session cookie</w:t>
      </w:r>
    </w:p>
    <w:p>
      <w:pPr>
        <w:spacing w:before="40" w:after="40"/>
        <w:ind w:left="576" w:hanging="288"/>
      </w:pPr>
      <w:r>
        <w:rPr>
          <w:rFonts w:ascii="Calibri" w:hAnsi="Calibri"/>
          <w:sz w:val="22"/>
        </w:rPr>
        <w:t xml:space="preserve">•  </w:t>
      </w:r>
      <w:r>
        <w:rPr>
          <w:rFonts w:ascii="Calibri" w:hAnsi="Calibri"/>
          <w:color w:val="333333"/>
          <w:sz w:val="22"/>
        </w:rPr>
        <w:t>Redirects to app</w:t>
      </w:r>
    </w:p>
    <w:p>
      <w:r>
        <w:rPr>
          <w:rFonts w:ascii="Calibri" w:hAnsi="Calibri"/>
          <w:b/>
          <w:color w:val="333333"/>
          <w:sz w:val="22"/>
        </w:rPr>
        <w:t>POST /auth/refresh</w:t>
      </w:r>
    </w:p>
    <w:p>
      <w:pPr>
        <w:spacing w:before="40" w:after="40"/>
        <w:ind w:left="576" w:hanging="288"/>
      </w:pPr>
      <w:r>
        <w:rPr>
          <w:rFonts w:ascii="Calibri" w:hAnsi="Calibri"/>
          <w:sz w:val="22"/>
        </w:rPr>
        <w:t xml:space="preserve">•  </w:t>
      </w:r>
      <w:r>
        <w:rPr>
          <w:rFonts w:ascii="Calibri" w:hAnsi="Calibri"/>
          <w:color w:val="333333"/>
          <w:sz w:val="22"/>
        </w:rPr>
        <w:t xml:space="preserve">Request: </w:t>
      </w:r>
      <w:r>
        <w:rPr>
          <w:rFonts w:ascii="Consolas" w:hAnsi="Consolas"/>
          <w:color w:val="006699"/>
          <w:sz w:val="20"/>
        </w:rPr>
        <w:t>{ refreshToken }</w:t>
      </w:r>
    </w:p>
    <w:p>
      <w:pPr>
        <w:spacing w:before="40" w:after="40"/>
        <w:ind w:left="576" w:hanging="288"/>
      </w:pPr>
      <w:r>
        <w:rPr>
          <w:rFonts w:ascii="Calibri" w:hAnsi="Calibri"/>
          <w:sz w:val="22"/>
        </w:rPr>
        <w:t xml:space="preserve">•  </w:t>
      </w:r>
      <w:r>
        <w:rPr>
          <w:rFonts w:ascii="Calibri" w:hAnsi="Calibri"/>
          <w:color w:val="333333"/>
          <w:sz w:val="22"/>
        </w:rPr>
        <w:t>Refreshes expired access token</w:t>
      </w:r>
    </w:p>
    <w:p>
      <w:pPr>
        <w:spacing w:before="40" w:after="40"/>
        <w:ind w:left="576" w:hanging="288"/>
      </w:pPr>
      <w:r>
        <w:rPr>
          <w:rFonts w:ascii="Calibri" w:hAnsi="Calibri"/>
          <w:sz w:val="22"/>
        </w:rPr>
        <w:t xml:space="preserve">•  </w:t>
      </w:r>
      <w:r>
        <w:rPr>
          <w:rFonts w:ascii="Calibri" w:hAnsi="Calibri"/>
          <w:color w:val="333333"/>
          <w:sz w:val="22"/>
        </w:rPr>
        <w:t>Updates Firestore</w:t>
      </w:r>
    </w:p>
    <w:p>
      <w:pPr>
        <w:spacing w:before="40" w:after="40"/>
        <w:ind w:left="576" w:hanging="288"/>
      </w:pPr>
      <w:r>
        <w:rPr>
          <w:rFonts w:ascii="Calibri" w:hAnsi="Calibri"/>
          <w:sz w:val="22"/>
        </w:rPr>
        <w:t xml:space="preserve">•  </w:t>
      </w:r>
      <w:r>
        <w:rPr>
          <w:rFonts w:ascii="Calibri" w:hAnsi="Calibri"/>
          <w:color w:val="333333"/>
          <w:sz w:val="22"/>
        </w:rPr>
        <w:t xml:space="preserve">Response: </w:t>
      </w:r>
      <w:r>
        <w:rPr>
          <w:rFonts w:ascii="Consolas" w:hAnsi="Consolas"/>
          <w:color w:val="006699"/>
          <w:sz w:val="20"/>
        </w:rPr>
        <w:t>{ accessToken, expiresAt }</w:t>
      </w:r>
    </w:p>
    <w:p>
      <w:pPr>
        <w:pStyle w:val="Heading4"/>
      </w:pPr>
      <w:r>
        <w:t>Spotify API Calls (from frontend)</w:t>
      </w:r>
    </w:p>
    <w:p>
      <w:r>
        <w:rPr>
          <w:rFonts w:ascii="Calibri" w:hAnsi="Calibri"/>
          <w:b/>
          <w:color w:val="333333"/>
          <w:sz w:val="22"/>
        </w:rPr>
        <w:t>GET /me/albums</w:t>
      </w:r>
    </w:p>
    <w:p>
      <w:pPr>
        <w:spacing w:before="40" w:after="40"/>
        <w:ind w:left="576" w:hanging="288"/>
      </w:pPr>
      <w:r>
        <w:rPr>
          <w:rFonts w:ascii="Calibri" w:hAnsi="Calibri"/>
          <w:sz w:val="22"/>
        </w:rPr>
        <w:t xml:space="preserve">•  </w:t>
      </w:r>
      <w:r>
        <w:rPr>
          <w:rFonts w:ascii="Calibri" w:hAnsi="Calibri"/>
          <w:color w:val="333333"/>
          <w:sz w:val="22"/>
        </w:rPr>
        <w:t xml:space="preserve">Headers: </w:t>
      </w:r>
      <w:r>
        <w:rPr>
          <w:rFonts w:ascii="Consolas" w:hAnsi="Consolas"/>
          <w:color w:val="006699"/>
          <w:sz w:val="20"/>
        </w:rPr>
        <w:t>Authorization: Bearer {accessToken}</w:t>
      </w:r>
    </w:p>
    <w:p>
      <w:pPr>
        <w:spacing w:before="40" w:after="40"/>
        <w:ind w:left="576" w:hanging="288"/>
      </w:pPr>
      <w:r>
        <w:rPr>
          <w:rFonts w:ascii="Calibri" w:hAnsi="Calibri"/>
          <w:sz w:val="22"/>
        </w:rPr>
        <w:t xml:space="preserve">•  </w:t>
      </w:r>
      <w:r>
        <w:rPr>
          <w:rFonts w:ascii="Calibri" w:hAnsi="Calibri"/>
          <w:color w:val="333333"/>
          <w:sz w:val="22"/>
        </w:rPr>
        <w:t>Returns user's saved albums with metadata</w:t>
      </w:r>
    </w:p>
    <w:p>
      <w:pPr>
        <w:spacing w:before="40" w:after="40"/>
        <w:ind w:left="576" w:hanging="288"/>
      </w:pPr>
      <w:r>
        <w:rPr>
          <w:rFonts w:ascii="Calibri" w:hAnsi="Calibri"/>
          <w:sz w:val="22"/>
        </w:rPr>
        <w:t xml:space="preserve">•  </w:t>
      </w:r>
      <w:r>
        <w:rPr>
          <w:rFonts w:ascii="Calibri" w:hAnsi="Calibri"/>
          <w:color w:val="333333"/>
          <w:sz w:val="22"/>
        </w:rPr>
        <w:t xml:space="preserve">Paginated (limit 50), follow </w:t>
      </w:r>
      <w:r>
        <w:rPr>
          <w:rFonts w:ascii="Consolas" w:hAnsi="Consolas"/>
          <w:color w:val="006699"/>
          <w:sz w:val="20"/>
        </w:rPr>
        <w:t>next</w:t>
      </w:r>
      <w:r>
        <w:rPr>
          <w:rFonts w:ascii="Calibri" w:hAnsi="Calibri"/>
          <w:color w:val="333333"/>
          <w:sz w:val="22"/>
        </w:rPr>
        <w:t xml:space="preserve"> URL for more</w:t>
      </w:r>
    </w:p>
    <w:p>
      <w:r>
        <w:rPr>
          <w:rFonts w:ascii="Calibri" w:hAnsi="Calibri"/>
          <w:b/>
          <w:color w:val="333333"/>
          <w:sz w:val="22"/>
        </w:rPr>
        <w:t>Album object structure (from Spotify):</w:t>
      </w:r>
    </w:p>
    <w:p>
      <w:pPr>
        <w:spacing w:before="20" w:after="20"/>
        <w:ind w:left="432"/>
        <w:shd w:val="clear" w:color="auto" w:fill="F5F5F5"/>
      </w:pPr>
      <w:r>
        <w:rPr>
          <w:rFonts w:ascii="Consolas" w:hAnsi="Consolas"/>
          <w:color w:val="333333"/>
          <w:sz w:val="20"/>
        </w:rPr>
        <w:t>{</w:t>
      </w:r>
    </w:p>
    <w:p>
      <w:pPr>
        <w:spacing w:before="20" w:after="20"/>
        <w:ind w:left="432"/>
        <w:shd w:val="clear" w:color="auto" w:fill="F5F5F5"/>
      </w:pPr>
      <w:r>
        <w:rPr>
          <w:rFonts w:ascii="Consolas" w:hAnsi="Consolas"/>
          <w:color w:val="333333"/>
          <w:sz w:val="20"/>
        </w:rPr>
        <w:t xml:space="preserve">  "id": "abc123",</w:t>
      </w:r>
    </w:p>
    <w:p>
      <w:pPr>
        <w:spacing w:before="20" w:after="20"/>
        <w:ind w:left="432"/>
        <w:shd w:val="clear" w:color="auto" w:fill="F5F5F5"/>
      </w:pPr>
      <w:r>
        <w:rPr>
          <w:rFonts w:ascii="Consolas" w:hAnsi="Consolas"/>
          <w:color w:val="333333"/>
          <w:sz w:val="20"/>
        </w:rPr>
        <w:t xml:space="preserve">  "uri": "spotify:album:abc123",</w:t>
      </w:r>
    </w:p>
    <w:p>
      <w:pPr>
        <w:spacing w:before="20" w:after="20"/>
        <w:ind w:left="432"/>
        <w:shd w:val="clear" w:color="auto" w:fill="F5F5F5"/>
      </w:pPr>
      <w:r>
        <w:rPr>
          <w:rFonts w:ascii="Consolas" w:hAnsi="Consolas"/>
          <w:color w:val="333333"/>
          <w:sz w:val="20"/>
        </w:rPr>
        <w:t xml:space="preserve">  "name": "Album Title",</w:t>
      </w:r>
    </w:p>
    <w:p>
      <w:pPr>
        <w:spacing w:before="20" w:after="20"/>
        <w:ind w:left="432"/>
        <w:shd w:val="clear" w:color="auto" w:fill="F5F5F5"/>
      </w:pPr>
      <w:r>
        <w:rPr>
          <w:rFonts w:ascii="Consolas" w:hAnsi="Consolas"/>
          <w:color w:val="333333"/>
          <w:sz w:val="20"/>
        </w:rPr>
        <w:t xml:space="preserve">  "artists": [</w:t>
      </w:r>
    </w:p>
    <w:p>
      <w:pPr>
        <w:spacing w:before="20" w:after="20"/>
        <w:ind w:left="432"/>
        <w:shd w:val="clear" w:color="auto" w:fill="F5F5F5"/>
      </w:pPr>
      <w:r>
        <w:rPr>
          <w:rFonts w:ascii="Consolas" w:hAnsi="Consolas"/>
          <w:color w:val="333333"/>
          <w:sz w:val="20"/>
        </w:rPr>
        <w:t xml:space="preserve">    { "name": "Artist Name" }</w:t>
      </w:r>
    </w:p>
    <w:p>
      <w:pPr>
        <w:spacing w:before="20" w:after="20"/>
        <w:ind w:left="432"/>
        <w:shd w:val="clear" w:color="auto" w:fill="F5F5F5"/>
      </w:pPr>
      <w:r>
        <w:rPr>
          <w:rFonts w:ascii="Consolas" w:hAnsi="Consolas"/>
          <w:color w:val="333333"/>
          <w:sz w:val="20"/>
        </w:rPr>
        <w:t xml:space="preserve">  ],</w:t>
      </w:r>
    </w:p>
    <w:p>
      <w:pPr>
        <w:spacing w:before="20" w:after="20"/>
        <w:ind w:left="432"/>
        <w:shd w:val="clear" w:color="auto" w:fill="F5F5F5"/>
      </w:pPr>
      <w:r>
        <w:rPr>
          <w:rFonts w:ascii="Consolas" w:hAnsi="Consolas"/>
          <w:color w:val="333333"/>
          <w:sz w:val="20"/>
        </w:rPr>
        <w:t xml:space="preserve">  "images": [</w:t>
      </w:r>
    </w:p>
    <w:p>
      <w:pPr>
        <w:spacing w:before="20" w:after="20"/>
        <w:ind w:left="432"/>
        <w:shd w:val="clear" w:color="auto" w:fill="F5F5F5"/>
      </w:pPr>
      <w:r>
        <w:rPr>
          <w:rFonts w:ascii="Consolas" w:hAnsi="Consolas"/>
          <w:color w:val="333333"/>
          <w:sz w:val="20"/>
        </w:rPr>
        <w:t xml:space="preserve">    { "url": "https://...", "height": 640, "width": 640 }</w:t>
      </w:r>
    </w:p>
    <w:p>
      <w:pPr>
        <w:spacing w:before="20" w:after="20"/>
        <w:ind w:left="432"/>
        <w:shd w:val="clear" w:color="auto" w:fill="F5F5F5"/>
      </w:pPr>
      <w:r>
        <w:rPr>
          <w:rFonts w:ascii="Consolas" w:hAnsi="Consolas"/>
          <w:color w:val="333333"/>
          <w:sz w:val="20"/>
        </w:rPr>
        <w:t xml:space="preserve">  ],</w:t>
      </w:r>
    </w:p>
    <w:p>
      <w:pPr>
        <w:spacing w:before="20" w:after="20"/>
        <w:ind w:left="432"/>
        <w:shd w:val="clear" w:color="auto" w:fill="F5F5F5"/>
      </w:pPr>
      <w:r>
        <w:rPr>
          <w:rFonts w:ascii="Consolas" w:hAnsi="Consolas"/>
          <w:color w:val="333333"/>
          <w:sz w:val="20"/>
        </w:rPr>
        <w:t xml:space="preserve">  "added_at": "2026-01-15T12:34:56Z"</w:t>
      </w:r>
    </w:p>
    <w:p>
      <w:pPr>
        <w:spacing w:before="20" w:after="20"/>
        <w:ind w:left="432"/>
        <w:shd w:val="clear" w:color="auto" w:fill="F5F5F5"/>
      </w:pPr>
      <w:r>
        <w:rPr>
          <w:rFonts w:ascii="Consolas" w:hAnsi="Consolas"/>
          <w:color w:val="333333"/>
          <w:sz w:val="20"/>
        </w:rPr>
        <w:t>}</w:t>
      </w:r>
    </w:p>
    <w:p>
      <w:pPr>
        <w:pStyle w:val="Heading3"/>
      </w:pPr>
      <w:r>
        <w:t>Key Workflows (Detailed)</w:t>
      </w:r>
    </w:p>
    <w:p>
      <w:pPr>
        <w:pStyle w:val="Heading4"/>
      </w:pPr>
      <w:r>
        <w:t>Initial Authentication &amp; Sync</w:t>
      </w:r>
    </w:p>
    <w:p>
      <w:pPr>
        <w:spacing w:before="40" w:after="40"/>
        <w:ind w:left="576" w:hanging="288"/>
      </w:pPr>
      <w:r>
        <w:rPr>
          <w:rFonts w:ascii="Calibri" w:hAnsi="Calibri"/>
          <w:sz w:val="22"/>
        </w:rPr>
        <w:t xml:space="preserve">1.  </w:t>
      </w:r>
      <w:r>
        <w:rPr>
          <w:rFonts w:ascii="Calibri" w:hAnsi="Calibri"/>
          <w:color w:val="333333"/>
          <w:sz w:val="22"/>
        </w:rPr>
        <w:t>User visits app URL (Firebase Hosting serves React app)</w:t>
      </w:r>
    </w:p>
    <w:p>
      <w:pPr>
        <w:spacing w:before="40" w:after="40"/>
        <w:ind w:left="576" w:hanging="288"/>
      </w:pPr>
      <w:r>
        <w:rPr>
          <w:rFonts w:ascii="Calibri" w:hAnsi="Calibri"/>
          <w:sz w:val="22"/>
        </w:rPr>
        <w:t xml:space="preserve">2.  </w:t>
      </w:r>
      <w:r>
        <w:rPr>
          <w:rFonts w:ascii="Calibri" w:hAnsi="Calibri"/>
          <w:color w:val="333333"/>
          <w:sz w:val="22"/>
        </w:rPr>
        <w:t>React app checks for session cookie</w:t>
      </w:r>
    </w:p>
    <w:p>
      <w:pPr>
        <w:spacing w:before="40" w:after="40"/>
        <w:ind w:left="576" w:hanging="288"/>
      </w:pPr>
      <w:r>
        <w:rPr>
          <w:rFonts w:ascii="Calibri" w:hAnsi="Calibri"/>
          <w:sz w:val="22"/>
        </w:rPr>
        <w:t xml:space="preserve">3.  </w:t>
      </w:r>
      <w:r>
        <w:rPr>
          <w:rFonts w:ascii="Calibri" w:hAnsi="Calibri"/>
          <w:color w:val="333333"/>
          <w:sz w:val="22"/>
        </w:rPr>
        <w:t>No session → show AuthPage</w:t>
      </w:r>
    </w:p>
    <w:p>
      <w:pPr>
        <w:spacing w:before="40" w:after="40"/>
        <w:ind w:left="576" w:hanging="288"/>
      </w:pPr>
      <w:r>
        <w:rPr>
          <w:rFonts w:ascii="Calibri" w:hAnsi="Calibri"/>
          <w:sz w:val="22"/>
        </w:rPr>
        <w:t xml:space="preserve">4.  </w:t>
      </w:r>
      <w:r>
        <w:rPr>
          <w:rFonts w:ascii="Calibri" w:hAnsi="Calibri"/>
          <w:color w:val="333333"/>
          <w:sz w:val="22"/>
        </w:rPr>
        <w:t>User clicks "Connect with Spotify"</w:t>
      </w:r>
    </w:p>
    <w:p>
      <w:pPr>
        <w:spacing w:before="40" w:after="40"/>
        <w:ind w:left="576" w:hanging="288"/>
      </w:pPr>
      <w:r>
        <w:rPr>
          <w:rFonts w:ascii="Calibri" w:hAnsi="Calibri"/>
          <w:sz w:val="22"/>
        </w:rPr>
        <w:t xml:space="preserve">5.  </w:t>
      </w:r>
      <w:r>
        <w:rPr>
          <w:rFonts w:ascii="Calibri" w:hAnsi="Calibri"/>
          <w:color w:val="333333"/>
          <w:sz w:val="22"/>
        </w:rPr>
        <w:t xml:space="preserve">POST to </w:t>
      </w:r>
      <w:r>
        <w:rPr>
          <w:rFonts w:ascii="Consolas" w:hAnsi="Consolas"/>
          <w:color w:val="006699"/>
          <w:sz w:val="20"/>
        </w:rPr>
        <w:t>/auth/spotify</w:t>
      </w:r>
      <w:r>
        <w:rPr>
          <w:rFonts w:ascii="Calibri" w:hAnsi="Calibri"/>
          <w:color w:val="333333"/>
          <w:sz w:val="22"/>
        </w:rPr>
        <w:t xml:space="preserve"> Cloud Function</w:t>
      </w:r>
    </w:p>
    <w:p>
      <w:pPr>
        <w:spacing w:before="40" w:after="40"/>
        <w:ind w:left="576" w:hanging="288"/>
      </w:pPr>
      <w:r>
        <w:rPr>
          <w:rFonts w:ascii="Calibri" w:hAnsi="Calibri"/>
          <w:sz w:val="22"/>
        </w:rPr>
        <w:t xml:space="preserve">6.  </w:t>
      </w:r>
      <w:r>
        <w:rPr>
          <w:rFonts w:ascii="Calibri" w:hAnsi="Calibri"/>
          <w:color w:val="333333"/>
          <w:sz w:val="22"/>
        </w:rPr>
        <w:t>Redirect to Spotify OAuth (user authorizes)</w:t>
      </w:r>
    </w:p>
    <w:p>
      <w:pPr>
        <w:spacing w:before="40" w:after="40"/>
        <w:ind w:left="576" w:hanging="288"/>
      </w:pPr>
      <w:r>
        <w:rPr>
          <w:rFonts w:ascii="Calibri" w:hAnsi="Calibri"/>
          <w:sz w:val="22"/>
        </w:rPr>
        <w:t xml:space="preserve">7.  </w:t>
      </w:r>
      <w:r>
        <w:rPr>
          <w:rFonts w:ascii="Calibri" w:hAnsi="Calibri"/>
          <w:color w:val="333333"/>
          <w:sz w:val="22"/>
        </w:rPr>
        <w:t xml:space="preserve">Spotify redirects to </w:t>
      </w:r>
      <w:r>
        <w:rPr>
          <w:rFonts w:ascii="Consolas" w:hAnsi="Consolas"/>
          <w:color w:val="006699"/>
          <w:sz w:val="20"/>
        </w:rPr>
        <w:t>/auth/callback</w:t>
      </w:r>
    </w:p>
    <w:p>
      <w:pPr>
        <w:spacing w:before="40" w:after="40"/>
        <w:ind w:left="576" w:hanging="288"/>
      </w:pPr>
      <w:r>
        <w:rPr>
          <w:rFonts w:ascii="Calibri" w:hAnsi="Calibri"/>
          <w:sz w:val="22"/>
        </w:rPr>
        <w:t xml:space="preserve">8.  </w:t>
      </w:r>
      <w:r>
        <w:rPr>
          <w:rFonts w:ascii="Calibri" w:hAnsi="Calibri"/>
          <w:color w:val="333333"/>
          <w:sz w:val="22"/>
        </w:rPr>
        <w:t>Cloud Function stores tokens in Firestore, sets session cookie</w:t>
      </w:r>
    </w:p>
    <w:p>
      <w:pPr>
        <w:spacing w:before="40" w:after="40"/>
        <w:ind w:left="576" w:hanging="288"/>
      </w:pPr>
      <w:r>
        <w:rPr>
          <w:rFonts w:ascii="Calibri" w:hAnsi="Calibri"/>
          <w:sz w:val="22"/>
        </w:rPr>
        <w:t xml:space="preserve">9.  </w:t>
      </w:r>
      <w:r>
        <w:rPr>
          <w:rFonts w:ascii="Calibri" w:hAnsi="Calibri"/>
          <w:color w:val="333333"/>
          <w:sz w:val="22"/>
        </w:rPr>
        <w:t>Redirect back to app</w:t>
      </w:r>
    </w:p>
    <w:p>
      <w:pPr>
        <w:spacing w:before="40" w:after="40"/>
        <w:ind w:left="576" w:hanging="288"/>
      </w:pPr>
      <w:r>
        <w:rPr>
          <w:rFonts w:ascii="Calibri" w:hAnsi="Calibri"/>
          <w:sz w:val="22"/>
        </w:rPr>
        <w:t xml:space="preserve">10.  </w:t>
      </w:r>
      <w:r>
        <w:rPr>
          <w:rFonts w:ascii="Calibri" w:hAnsi="Calibri"/>
          <w:color w:val="333333"/>
          <w:sz w:val="22"/>
        </w:rPr>
        <w:t>React app detects session, fetches user data</w:t>
      </w:r>
    </w:p>
    <w:p>
      <w:pPr>
        <w:spacing w:before="40" w:after="40"/>
        <w:ind w:left="576" w:hanging="288"/>
      </w:pPr>
      <w:r>
        <w:rPr>
          <w:rFonts w:ascii="Calibri" w:hAnsi="Calibri"/>
          <w:sz w:val="22"/>
        </w:rPr>
        <w:t xml:space="preserve">11.  </w:t>
      </w:r>
      <w:r>
        <w:rPr>
          <w:rFonts w:ascii="Calibri" w:hAnsi="Calibri"/>
          <w:color w:val="333333"/>
          <w:sz w:val="22"/>
        </w:rPr>
        <w:t>Set up Firestore listeners for categories and albums</w:t>
      </w:r>
    </w:p>
    <w:p>
      <w:pPr>
        <w:spacing w:before="40" w:after="40"/>
        <w:ind w:left="576" w:hanging="288"/>
      </w:pPr>
      <w:r>
        <w:rPr>
          <w:rFonts w:ascii="Calibri" w:hAnsi="Calibri"/>
          <w:sz w:val="22"/>
        </w:rPr>
        <w:t xml:space="preserve">12.  </w:t>
      </w:r>
      <w:r>
        <w:rPr>
          <w:rFonts w:ascii="Calibri" w:hAnsi="Calibri"/>
          <w:color w:val="333333"/>
          <w:sz w:val="22"/>
        </w:rPr>
        <w:t xml:space="preserve">Call Spotify </w:t>
      </w:r>
      <w:r>
        <w:rPr>
          <w:rFonts w:ascii="Consolas" w:hAnsi="Consolas"/>
          <w:color w:val="006699"/>
          <w:sz w:val="20"/>
        </w:rPr>
        <w:t>/me/albums</w:t>
      </w:r>
      <w:r>
        <w:rPr>
          <w:rFonts w:ascii="Calibri" w:hAnsi="Calibri"/>
          <w:color w:val="333333"/>
          <w:sz w:val="22"/>
        </w:rPr>
        <w:t xml:space="preserve"> to fetch library</w:t>
      </w:r>
    </w:p>
    <w:p>
      <w:pPr>
        <w:spacing w:before="40" w:after="40"/>
        <w:ind w:left="576" w:hanging="288"/>
      </w:pPr>
      <w:r>
        <w:rPr>
          <w:rFonts w:ascii="Calibri" w:hAnsi="Calibri"/>
          <w:sz w:val="22"/>
        </w:rPr>
        <w:t xml:space="preserve">13.  </w:t>
      </w:r>
      <w:r>
        <w:rPr>
          <w:rFonts w:ascii="Calibri" w:hAnsi="Calibri"/>
          <w:color w:val="333333"/>
          <w:sz w:val="22"/>
        </w:rPr>
        <w:t>For each album not in Firestore:</w:t>
      </w:r>
    </w:p>
    <w:p>
      <w:pPr>
        <w:pStyle w:val="Heading4"/>
      </w:pPr>
      <w:r>
        <w:t>Organizing an Album</w:t>
      </w:r>
    </w:p>
    <w:p>
      <w:pPr>
        <w:spacing w:before="40" w:after="40"/>
        <w:ind w:left="576" w:hanging="288"/>
      </w:pPr>
      <w:r>
        <w:rPr>
          <w:rFonts w:ascii="Calibri" w:hAnsi="Calibri"/>
          <w:sz w:val="22"/>
        </w:rPr>
        <w:t xml:space="preserve">1.  </w:t>
      </w:r>
      <w:r>
        <w:rPr>
          <w:rFonts w:ascii="Calibri" w:hAnsi="Calibri"/>
          <w:color w:val="333333"/>
          <w:sz w:val="22"/>
        </w:rPr>
        <w:t>User right-clicks album (e.g., in Inbox)</w:t>
      </w:r>
    </w:p>
    <w:p>
      <w:pPr>
        <w:spacing w:before="40" w:after="40"/>
        <w:ind w:left="576" w:hanging="288"/>
      </w:pPr>
      <w:r>
        <w:rPr>
          <w:rFonts w:ascii="Calibri" w:hAnsi="Calibri"/>
          <w:sz w:val="22"/>
        </w:rPr>
        <w:t xml:space="preserve">2.  </w:t>
      </w:r>
      <w:r>
        <w:rPr>
          <w:rFonts w:ascii="Calibri" w:hAnsi="Calibri"/>
          <w:color w:val="333333"/>
          <w:sz w:val="22"/>
        </w:rPr>
        <w:t>OrganizeModal opens with album info</w:t>
      </w:r>
    </w:p>
    <w:p>
      <w:pPr>
        <w:spacing w:before="40" w:after="40"/>
        <w:ind w:left="576" w:hanging="288"/>
      </w:pPr>
      <w:r>
        <w:rPr>
          <w:rFonts w:ascii="Calibri" w:hAnsi="Calibri"/>
          <w:sz w:val="22"/>
        </w:rPr>
        <w:t xml:space="preserve">3.  </w:t>
      </w:r>
      <w:r>
        <w:rPr>
          <w:rFonts w:ascii="Calibri" w:hAnsi="Calibri"/>
          <w:color w:val="333333"/>
          <w:sz w:val="22"/>
        </w:rPr>
        <w:t>User types category name → autocomplete from existing categories</w:t>
      </w:r>
    </w:p>
    <w:p>
      <w:pPr>
        <w:spacing w:before="40" w:after="40"/>
        <w:ind w:left="576" w:hanging="288"/>
      </w:pPr>
      <w:r>
        <w:rPr>
          <w:rFonts w:ascii="Calibri" w:hAnsi="Calibri"/>
          <w:sz w:val="22"/>
        </w:rPr>
        <w:t xml:space="preserve">4.  </w:t>
      </w:r>
      <w:r>
        <w:rPr>
          <w:rFonts w:ascii="Calibri" w:hAnsi="Calibri"/>
          <w:color w:val="333333"/>
          <w:sz w:val="22"/>
        </w:rPr>
        <w:t>User types sort key → autocomplete from album's artists array</w:t>
      </w:r>
    </w:p>
    <w:p>
      <w:pPr>
        <w:spacing w:before="40" w:after="40"/>
        <w:ind w:left="576" w:hanging="288"/>
      </w:pPr>
      <w:r>
        <w:rPr>
          <w:rFonts w:ascii="Calibri" w:hAnsi="Calibri"/>
          <w:sz w:val="22"/>
        </w:rPr>
        <w:t xml:space="preserve">5.  </w:t>
      </w:r>
      <w:r>
        <w:rPr>
          <w:rFonts w:ascii="Calibri" w:hAnsi="Calibri"/>
          <w:color w:val="333333"/>
          <w:sz w:val="22"/>
        </w:rPr>
        <w:t>User chooses "Move to" (default) or "Add to"</w:t>
      </w:r>
    </w:p>
    <w:p>
      <w:pPr>
        <w:spacing w:before="40" w:after="40"/>
        <w:ind w:left="576" w:hanging="288"/>
      </w:pPr>
      <w:r>
        <w:rPr>
          <w:rFonts w:ascii="Calibri" w:hAnsi="Calibri"/>
          <w:sz w:val="22"/>
        </w:rPr>
        <w:t xml:space="preserve">6.  </w:t>
      </w:r>
      <w:r>
        <w:rPr>
          <w:rFonts w:ascii="Calibri" w:hAnsi="Calibri"/>
          <w:color w:val="333333"/>
          <w:sz w:val="22"/>
        </w:rPr>
        <w:t>Frontend updates Firestore:</w:t>
      </w:r>
    </w:p>
    <w:p>
      <w:pPr>
        <w:spacing w:before="40" w:after="40"/>
        <w:ind w:left="576" w:hanging="288"/>
      </w:pPr>
      <w:r>
        <w:rPr>
          <w:rFonts w:ascii="Calibri" w:hAnsi="Calibri"/>
          <w:sz w:val="22"/>
        </w:rPr>
        <w:t xml:space="preserve">7.  </w:t>
      </w:r>
      <w:r>
        <w:rPr>
          <w:rFonts w:ascii="Calibri" w:hAnsi="Calibri"/>
          <w:color w:val="333333"/>
          <w:sz w:val="22"/>
        </w:rPr>
        <w:t>Firestore write triggers real-time listener</w:t>
      </w:r>
    </w:p>
    <w:p>
      <w:pPr>
        <w:spacing w:before="40" w:after="40"/>
        <w:ind w:left="576" w:hanging="288"/>
      </w:pPr>
      <w:r>
        <w:rPr>
          <w:rFonts w:ascii="Calibri" w:hAnsi="Calibri"/>
          <w:sz w:val="22"/>
        </w:rPr>
        <w:t xml:space="preserve">8.  </w:t>
      </w:r>
      <w:r>
        <w:rPr>
          <w:rFonts w:ascii="Calibri" w:hAnsi="Calibri"/>
          <w:color w:val="333333"/>
          <w:sz w:val="22"/>
        </w:rPr>
        <w:t>UI updates immediately (optimistic update)</w:t>
      </w:r>
    </w:p>
    <w:p>
      <w:pPr>
        <w:spacing w:before="40" w:after="40"/>
        <w:ind w:left="576" w:hanging="288"/>
      </w:pPr>
      <w:r>
        <w:rPr>
          <w:rFonts w:ascii="Calibri" w:hAnsi="Calibri"/>
          <w:sz w:val="22"/>
        </w:rPr>
        <w:t xml:space="preserve">9.  </w:t>
      </w:r>
      <w:r>
        <w:rPr>
          <w:rFonts w:ascii="Calibri" w:hAnsi="Calibri"/>
          <w:color w:val="333333"/>
          <w:sz w:val="22"/>
        </w:rPr>
        <w:t>Other devices receive update via their Firestore listeners</w:t>
      </w:r>
    </w:p>
    <w:p>
      <w:pPr>
        <w:pStyle w:val="Heading4"/>
      </w:pPr>
      <w:r>
        <w:t>Browsing &amp; Playing</w:t>
      </w:r>
    </w:p>
    <w:p>
      <w:pPr>
        <w:spacing w:before="40" w:after="40"/>
        <w:ind w:left="576" w:hanging="288"/>
      </w:pPr>
      <w:r>
        <w:rPr>
          <w:rFonts w:ascii="Calibri" w:hAnsi="Calibri"/>
          <w:sz w:val="22"/>
        </w:rPr>
        <w:t xml:space="preserve">1.  </w:t>
      </w:r>
      <w:r>
        <w:rPr>
          <w:rFonts w:ascii="Calibri" w:hAnsi="Calibri"/>
          <w:color w:val="333333"/>
          <w:sz w:val="22"/>
        </w:rPr>
        <w:t>User in Browse mode sees CategoryGrid</w:t>
      </w:r>
    </w:p>
    <w:p>
      <w:pPr>
        <w:spacing w:before="40" w:after="40"/>
        <w:ind w:left="576" w:hanging="288"/>
      </w:pPr>
      <w:r>
        <w:rPr>
          <w:rFonts w:ascii="Calibri" w:hAnsi="Calibri"/>
          <w:sz w:val="22"/>
        </w:rPr>
        <w:t xml:space="preserve">2.  </w:t>
      </w:r>
      <w:r>
        <w:rPr>
          <w:rFonts w:ascii="Calibri" w:hAnsi="Calibri"/>
          <w:color w:val="333333"/>
          <w:sz w:val="22"/>
        </w:rPr>
        <w:t>Categories positioned at stored x,y coordinates</w:t>
      </w:r>
    </w:p>
    <w:p>
      <w:pPr>
        <w:spacing w:before="40" w:after="40"/>
        <w:ind w:left="576" w:hanging="288"/>
      </w:pPr>
      <w:r>
        <w:rPr>
          <w:rFonts w:ascii="Calibri" w:hAnsi="Calibri"/>
          <w:sz w:val="22"/>
        </w:rPr>
        <w:t xml:space="preserve">3.  </w:t>
      </w:r>
      <w:r>
        <w:rPr>
          <w:rFonts w:ascii="Calibri" w:hAnsi="Calibri"/>
          <w:color w:val="333333"/>
          <w:sz w:val="22"/>
        </w:rPr>
        <w:t>User clicks category</w:t>
      </w:r>
    </w:p>
    <w:p>
      <w:pPr>
        <w:spacing w:before="40" w:after="40"/>
        <w:ind w:left="576" w:hanging="288"/>
      </w:pPr>
      <w:r>
        <w:rPr>
          <w:rFonts w:ascii="Calibri" w:hAnsi="Calibri"/>
          <w:sz w:val="22"/>
        </w:rPr>
        <w:t xml:space="preserve">4.  </w:t>
      </w:r>
      <w:r>
        <w:rPr>
          <w:rFonts w:ascii="Calibri" w:hAnsi="Calibri"/>
          <w:color w:val="333333"/>
          <w:sz w:val="22"/>
        </w:rPr>
        <w:t>View changes to CategoryShelf for that category</w:t>
      </w:r>
    </w:p>
    <w:p>
      <w:pPr>
        <w:spacing w:before="40" w:after="40"/>
        <w:ind w:left="576" w:hanging="288"/>
      </w:pPr>
      <w:r>
        <w:rPr>
          <w:rFonts w:ascii="Calibri" w:hAnsi="Calibri"/>
          <w:sz w:val="22"/>
        </w:rPr>
        <w:t xml:space="preserve">5.  </w:t>
      </w:r>
      <w:r>
        <w:rPr>
          <w:rFonts w:ascii="Calibri" w:hAnsi="Calibri"/>
          <w:color w:val="333333"/>
          <w:sz w:val="22"/>
        </w:rPr>
        <w:t xml:space="preserve">Query Firestore albums where </w:t>
      </w:r>
      <w:r>
        <w:rPr>
          <w:rFonts w:ascii="Consolas" w:hAnsi="Consolas"/>
          <w:color w:val="006699"/>
          <w:sz w:val="20"/>
        </w:rPr>
        <w:t>assignments</w:t>
      </w:r>
      <w:r>
        <w:rPr>
          <w:rFonts w:ascii="Calibri" w:hAnsi="Calibri"/>
          <w:color w:val="333333"/>
          <w:sz w:val="22"/>
        </w:rPr>
        <w:t xml:space="preserve"> contains categoryId</w:t>
      </w:r>
    </w:p>
    <w:p>
      <w:pPr>
        <w:spacing w:before="40" w:after="40"/>
        <w:ind w:left="576" w:hanging="288"/>
      </w:pPr>
      <w:r>
        <w:rPr>
          <w:rFonts w:ascii="Calibri" w:hAnsi="Calibri"/>
          <w:sz w:val="22"/>
        </w:rPr>
        <w:t xml:space="preserve">6.  </w:t>
      </w:r>
      <w:r>
        <w:rPr>
          <w:rFonts w:ascii="Calibri" w:hAnsi="Calibri"/>
          <w:color w:val="333333"/>
          <w:sz w:val="22"/>
        </w:rPr>
        <w:t>Sort albums by sortKey (alphabetically)</w:t>
      </w:r>
    </w:p>
    <w:p>
      <w:pPr>
        <w:spacing w:before="40" w:after="40"/>
        <w:ind w:left="576" w:hanging="288"/>
      </w:pPr>
      <w:r>
        <w:rPr>
          <w:rFonts w:ascii="Calibri" w:hAnsi="Calibri"/>
          <w:sz w:val="22"/>
        </w:rPr>
        <w:t xml:space="preserve">7.  </w:t>
      </w:r>
      <w:r>
        <w:rPr>
          <w:rFonts w:ascii="Calibri" w:hAnsi="Calibri"/>
          <w:color w:val="333333"/>
          <w:sz w:val="22"/>
        </w:rPr>
        <w:t>Render as text-based shelf</w:t>
      </w:r>
    </w:p>
    <w:p>
      <w:pPr>
        <w:spacing w:before="40" w:after="40"/>
        <w:ind w:left="576" w:hanging="288"/>
      </w:pPr>
      <w:r>
        <w:rPr>
          <w:rFonts w:ascii="Calibri" w:hAnsi="Calibri"/>
          <w:sz w:val="22"/>
        </w:rPr>
        <w:t xml:space="preserve">8.  </w:t>
      </w:r>
      <w:r>
        <w:rPr>
          <w:rFonts w:ascii="Calibri" w:hAnsi="Calibri"/>
          <w:color w:val="333333"/>
          <w:sz w:val="22"/>
        </w:rPr>
        <w:t>User clicks album</w:t>
      </w:r>
    </w:p>
    <w:p>
      <w:pPr>
        <w:spacing w:before="40" w:after="40"/>
        <w:ind w:left="576" w:hanging="288"/>
      </w:pPr>
      <w:r>
        <w:rPr>
          <w:rFonts w:ascii="Calibri" w:hAnsi="Calibri"/>
          <w:sz w:val="22"/>
        </w:rPr>
        <w:t xml:space="preserve">9.  </w:t>
      </w:r>
      <w:r>
        <w:rPr>
          <w:rFonts w:ascii="Consolas" w:hAnsi="Consolas"/>
          <w:color w:val="006699"/>
          <w:sz w:val="20"/>
        </w:rPr>
        <w:t>window.open(album.spotifyUri)</w:t>
      </w:r>
      <w:r>
        <w:rPr>
          <w:rFonts w:ascii="Calibri" w:hAnsi="Calibri"/>
          <w:color w:val="333333"/>
          <w:sz w:val="22"/>
        </w:rPr>
        <w:t xml:space="preserve"> or </w:t>
      </w:r>
      <w:r>
        <w:rPr>
          <w:rFonts w:ascii="Consolas" w:hAnsi="Consolas"/>
          <w:color w:val="006699"/>
          <w:sz w:val="20"/>
        </w:rPr>
        <w:t>window.location.href = album.spotifyUri</w:t>
      </w:r>
    </w:p>
    <w:p>
      <w:pPr>
        <w:spacing w:before="40" w:after="40"/>
        <w:ind w:left="576" w:hanging="288"/>
      </w:pPr>
      <w:r>
        <w:rPr>
          <w:rFonts w:ascii="Calibri" w:hAnsi="Calibri"/>
          <w:sz w:val="22"/>
        </w:rPr>
        <w:t xml:space="preserve">10.  </w:t>
      </w:r>
      <w:r>
        <w:rPr>
          <w:rFonts w:ascii="Calibri" w:hAnsi="Calibri"/>
          <w:color w:val="333333"/>
          <w:sz w:val="22"/>
        </w:rPr>
        <w:t xml:space="preserve">Browser/OS handles </w:t>
      </w:r>
      <w:r>
        <w:rPr>
          <w:rFonts w:ascii="Consolas" w:hAnsi="Consolas"/>
          <w:color w:val="006699"/>
          <w:sz w:val="20"/>
        </w:rPr>
        <w:t>spotify:</w:t>
      </w:r>
      <w:r>
        <w:rPr>
          <w:rFonts w:ascii="Calibri" w:hAnsi="Calibri"/>
          <w:color w:val="333333"/>
          <w:sz w:val="22"/>
        </w:rPr>
        <w:t xml:space="preserve"> URI scheme</w:t>
      </w:r>
    </w:p>
    <w:p>
      <w:pPr>
        <w:spacing w:before="40" w:after="40"/>
        <w:ind w:left="576" w:hanging="288"/>
      </w:pPr>
      <w:r>
        <w:rPr>
          <w:rFonts w:ascii="Calibri" w:hAnsi="Calibri"/>
          <w:sz w:val="22"/>
        </w:rPr>
        <w:t xml:space="preserve">11.  </w:t>
      </w:r>
      <w:r>
        <w:rPr>
          <w:rFonts w:ascii="Calibri" w:hAnsi="Calibri"/>
          <w:color w:val="333333"/>
          <w:sz w:val="22"/>
        </w:rPr>
        <w:t>Spotify app opens to album</w:t>
      </w:r>
    </w:p>
    <w:p>
      <w:pPr>
        <w:pStyle w:val="Heading4"/>
      </w:pPr>
      <w:r>
        <w:t>Sync New Albums from Spotify</w:t>
      </w:r>
    </w:p>
    <w:p>
      <w:pPr>
        <w:spacing w:before="40" w:after="40"/>
        <w:ind w:left="576" w:hanging="288"/>
      </w:pPr>
      <w:r>
        <w:rPr>
          <w:rFonts w:ascii="Calibri" w:hAnsi="Calibri"/>
          <w:sz w:val="22"/>
        </w:rPr>
        <w:t xml:space="preserve">1.  </w:t>
      </w:r>
      <w:r>
        <w:rPr>
          <w:rFonts w:ascii="Calibri" w:hAnsi="Calibri"/>
          <w:color w:val="333333"/>
          <w:sz w:val="22"/>
        </w:rPr>
        <w:t>User opens app (any device)</w:t>
      </w:r>
    </w:p>
    <w:p>
      <w:pPr>
        <w:spacing w:before="40" w:after="40"/>
        <w:ind w:left="576" w:hanging="288"/>
      </w:pPr>
      <w:r>
        <w:rPr>
          <w:rFonts w:ascii="Calibri" w:hAnsi="Calibri"/>
          <w:sz w:val="22"/>
        </w:rPr>
        <w:t xml:space="preserve">2.  </w:t>
      </w:r>
      <w:r>
        <w:rPr>
          <w:rFonts w:ascii="Calibri" w:hAnsi="Calibri"/>
          <w:color w:val="333333"/>
          <w:sz w:val="22"/>
        </w:rPr>
        <w:t xml:space="preserve">Frontend calls Spotify </w:t>
      </w:r>
      <w:r>
        <w:rPr>
          <w:rFonts w:ascii="Consolas" w:hAnsi="Consolas"/>
          <w:color w:val="006699"/>
          <w:sz w:val="20"/>
        </w:rPr>
        <w:t>/me/albums</w:t>
      </w:r>
      <w:r>
        <w:rPr>
          <w:rFonts w:ascii="Calibri" w:hAnsi="Calibri"/>
          <w:color w:val="333333"/>
          <w:sz w:val="22"/>
        </w:rPr>
        <w:t xml:space="preserve"> with </w:t>
      </w:r>
      <w:r>
        <w:rPr>
          <w:rFonts w:ascii="Consolas" w:hAnsi="Consolas"/>
          <w:color w:val="006699"/>
          <w:sz w:val="20"/>
        </w:rPr>
        <w:t>?since={lastSync}</w:t>
      </w:r>
    </w:p>
    <w:p>
      <w:pPr>
        <w:spacing w:before="40" w:after="40"/>
        <w:ind w:left="576" w:hanging="288"/>
      </w:pPr>
      <w:r>
        <w:rPr>
          <w:rFonts w:ascii="Calibri" w:hAnsi="Calibri"/>
          <w:sz w:val="22"/>
        </w:rPr>
        <w:t xml:space="preserve">3.  </w:t>
      </w:r>
      <w:r>
        <w:rPr>
          <w:rFonts w:ascii="Calibri" w:hAnsi="Calibri"/>
          <w:color w:val="333333"/>
          <w:sz w:val="22"/>
        </w:rPr>
        <w:t>Compare returned albums with Firestore albums collection</w:t>
      </w:r>
    </w:p>
    <w:p>
      <w:pPr>
        <w:spacing w:before="40" w:after="40"/>
        <w:ind w:left="576" w:hanging="288"/>
      </w:pPr>
      <w:r>
        <w:rPr>
          <w:rFonts w:ascii="Calibri" w:hAnsi="Calibri"/>
          <w:sz w:val="22"/>
        </w:rPr>
        <w:t xml:space="preserve">4.  </w:t>
      </w:r>
      <w:r>
        <w:rPr>
          <w:rFonts w:ascii="Calibri" w:hAnsi="Calibri"/>
          <w:color w:val="333333"/>
          <w:sz w:val="22"/>
        </w:rPr>
        <w:t>For each new album:</w:t>
      </w:r>
    </w:p>
    <w:p>
      <w:pPr>
        <w:spacing w:before="40" w:after="40"/>
        <w:ind w:left="576" w:hanging="288"/>
      </w:pPr>
      <w:r>
        <w:rPr>
          <w:rFonts w:ascii="Calibri" w:hAnsi="Calibri"/>
          <w:sz w:val="22"/>
        </w:rPr>
        <w:t xml:space="preserve">5.  </w:t>
      </w:r>
      <w:r>
        <w:rPr>
          <w:rFonts w:ascii="Calibri" w:hAnsi="Calibri"/>
          <w:color w:val="333333"/>
          <w:sz w:val="22"/>
        </w:rPr>
        <w:t xml:space="preserve">Update </w:t>
      </w:r>
      <w:r>
        <w:rPr>
          <w:rFonts w:ascii="Consolas" w:hAnsi="Consolas"/>
          <w:color w:val="006699"/>
          <w:sz w:val="20"/>
        </w:rPr>
        <w:t>users/{userId}/lastSync</w:t>
      </w:r>
      <w:r>
        <w:rPr>
          <w:rFonts w:ascii="Calibri" w:hAnsi="Calibri"/>
          <w:color w:val="333333"/>
          <w:sz w:val="22"/>
        </w:rPr>
        <w:t xml:space="preserve"> timestamp</w:t>
      </w:r>
    </w:p>
    <w:p>
      <w:pPr>
        <w:spacing w:before="40" w:after="40"/>
        <w:ind w:left="576" w:hanging="288"/>
      </w:pPr>
      <w:r>
        <w:rPr>
          <w:rFonts w:ascii="Calibri" w:hAnsi="Calibri"/>
          <w:sz w:val="22"/>
        </w:rPr>
        <w:t xml:space="preserve">6.  </w:t>
      </w:r>
      <w:r>
        <w:rPr>
          <w:rFonts w:ascii="Calibri" w:hAnsi="Calibri"/>
          <w:color w:val="333333"/>
          <w:sz w:val="22"/>
        </w:rPr>
        <w:t>Real-time listeners update UI across all devices</w:t>
      </w:r>
    </w:p>
    <w:p>
      <w:pPr>
        <w:pStyle w:val="Heading4"/>
      </w:pPr>
      <w:r>
        <w:t>Category Repositioning</w:t>
      </w:r>
    </w:p>
    <w:p>
      <w:pPr>
        <w:spacing w:before="40" w:after="40"/>
        <w:ind w:left="576" w:hanging="288"/>
      </w:pPr>
      <w:r>
        <w:rPr>
          <w:rFonts w:ascii="Calibri" w:hAnsi="Calibri"/>
          <w:sz w:val="22"/>
        </w:rPr>
        <w:t xml:space="preserve">1.  </w:t>
      </w:r>
      <w:r>
        <w:rPr>
          <w:rFonts w:ascii="Calibri" w:hAnsi="Calibri"/>
          <w:color w:val="333333"/>
          <w:sz w:val="22"/>
        </w:rPr>
        <w:t>User in Browse mode drags category to new position</w:t>
      </w:r>
    </w:p>
    <w:p>
      <w:pPr>
        <w:spacing w:before="40" w:after="40"/>
        <w:ind w:left="576" w:hanging="288"/>
      </w:pPr>
      <w:r>
        <w:rPr>
          <w:rFonts w:ascii="Calibri" w:hAnsi="Calibri"/>
          <w:sz w:val="22"/>
        </w:rPr>
        <w:t xml:space="preserve">2.  </w:t>
      </w:r>
      <w:r>
        <w:rPr>
          <w:rFonts w:ascii="Calibri" w:hAnsi="Calibri"/>
          <w:color w:val="333333"/>
          <w:sz w:val="22"/>
        </w:rPr>
        <w:t>Frontend tracks drag, calculates new x,y coordinates</w:t>
      </w:r>
    </w:p>
    <w:p>
      <w:pPr>
        <w:spacing w:before="40" w:after="40"/>
        <w:ind w:left="576" w:hanging="288"/>
      </w:pPr>
      <w:r>
        <w:rPr>
          <w:rFonts w:ascii="Calibri" w:hAnsi="Calibri"/>
          <w:sz w:val="22"/>
        </w:rPr>
        <w:t xml:space="preserve">3.  </w:t>
      </w:r>
      <w:r>
        <w:rPr>
          <w:rFonts w:ascii="Calibri" w:hAnsi="Calibri"/>
          <w:color w:val="333333"/>
          <w:sz w:val="22"/>
        </w:rPr>
        <w:t xml:space="preserve">On drop, update Firestore: </w:t>
      </w:r>
      <w:r>
        <w:rPr>
          <w:rFonts w:ascii="Consolas" w:hAnsi="Consolas"/>
          <w:color w:val="006699"/>
          <w:sz w:val="20"/>
        </w:rPr>
        <w:t>categories/{categoryId}.position = {x, y}</w:t>
      </w:r>
    </w:p>
    <w:p>
      <w:pPr>
        <w:spacing w:before="40" w:after="40"/>
        <w:ind w:left="576" w:hanging="288"/>
      </w:pPr>
      <w:r>
        <w:rPr>
          <w:rFonts w:ascii="Calibri" w:hAnsi="Calibri"/>
          <w:sz w:val="22"/>
        </w:rPr>
        <w:t xml:space="preserve">4.  </w:t>
      </w:r>
      <w:r>
        <w:rPr>
          <w:rFonts w:ascii="Calibri" w:hAnsi="Calibri"/>
          <w:color w:val="333333"/>
          <w:sz w:val="22"/>
        </w:rPr>
        <w:t>Firestore listener triggers</w:t>
      </w:r>
    </w:p>
    <w:p>
      <w:pPr>
        <w:spacing w:before="40" w:after="40"/>
        <w:ind w:left="576" w:hanging="288"/>
      </w:pPr>
      <w:r>
        <w:rPr>
          <w:rFonts w:ascii="Calibri" w:hAnsi="Calibri"/>
          <w:sz w:val="22"/>
        </w:rPr>
        <w:t xml:space="preserve">5.  </w:t>
      </w:r>
      <w:r>
        <w:rPr>
          <w:rFonts w:ascii="Calibri" w:hAnsi="Calibri"/>
          <w:color w:val="333333"/>
          <w:sz w:val="22"/>
        </w:rPr>
        <w:t>UI updates position smoothly</w:t>
      </w:r>
    </w:p>
    <w:p>
      <w:pPr>
        <w:spacing w:before="40" w:after="40"/>
        <w:ind w:left="576" w:hanging="288"/>
      </w:pPr>
      <w:r>
        <w:rPr>
          <w:rFonts w:ascii="Calibri" w:hAnsi="Calibri"/>
          <w:sz w:val="22"/>
        </w:rPr>
        <w:t xml:space="preserve">6.  </w:t>
      </w:r>
      <w:r>
        <w:rPr>
          <w:rFonts w:ascii="Calibri" w:hAnsi="Calibri"/>
          <w:color w:val="333333"/>
          <w:sz w:val="22"/>
        </w:rPr>
        <w:t>Other devices see position update in real-time</w:t>
      </w:r>
    </w:p>
    <w:p>
      <w:pPr>
        <w:pStyle w:val="Heading3"/>
      </w:pPr>
      <w:r>
        <w:t>Technology Stack Summary</w:t>
      </w:r>
    </w:p>
    <w:p>
      <w:pPr>
        <w:pStyle w:val="Heading4"/>
      </w:pPr>
      <w:r>
        <w:t>Frontend</w:t>
      </w:r>
    </w:p>
    <w:p>
      <w:pPr>
        <w:spacing w:before="40" w:after="40"/>
        <w:ind w:left="576" w:hanging="288"/>
      </w:pPr>
      <w:r>
        <w:rPr>
          <w:rFonts w:ascii="Calibri" w:hAnsi="Calibri"/>
          <w:sz w:val="22"/>
        </w:rPr>
        <w:t xml:space="preserve">•  </w:t>
      </w:r>
      <w:r>
        <w:rPr>
          <w:rFonts w:ascii="Calibri" w:hAnsi="Calibri"/>
          <w:b/>
          <w:color w:val="333333"/>
          <w:sz w:val="22"/>
        </w:rPr>
        <w:t>Framework:</w:t>
      </w:r>
      <w:r>
        <w:rPr>
          <w:rFonts w:ascii="Calibri" w:hAnsi="Calibri"/>
          <w:color w:val="333333"/>
          <w:sz w:val="22"/>
        </w:rPr>
        <w:t xml:space="preserve"> React 18+</w:t>
      </w:r>
    </w:p>
    <w:p>
      <w:pPr>
        <w:spacing w:before="40" w:after="40"/>
        <w:ind w:left="576" w:hanging="288"/>
      </w:pPr>
      <w:r>
        <w:rPr>
          <w:rFonts w:ascii="Calibri" w:hAnsi="Calibri"/>
          <w:sz w:val="22"/>
        </w:rPr>
        <w:t xml:space="preserve">•  </w:t>
      </w:r>
      <w:r>
        <w:rPr>
          <w:rFonts w:ascii="Calibri" w:hAnsi="Calibri"/>
          <w:b/>
          <w:color w:val="333333"/>
          <w:sz w:val="22"/>
        </w:rPr>
        <w:t>State:</w:t>
      </w:r>
      <w:r>
        <w:rPr>
          <w:rFonts w:ascii="Calibri" w:hAnsi="Calibri"/>
          <w:color w:val="333333"/>
          <w:sz w:val="22"/>
        </w:rPr>
        <w:t xml:space="preserve"> React Context API + Firestore real-time listeners</w:t>
      </w:r>
    </w:p>
    <w:p>
      <w:pPr>
        <w:spacing w:before="40" w:after="40"/>
        <w:ind w:left="576" w:hanging="288"/>
      </w:pPr>
      <w:r>
        <w:rPr>
          <w:rFonts w:ascii="Calibri" w:hAnsi="Calibri"/>
          <w:sz w:val="22"/>
        </w:rPr>
        <w:t xml:space="preserve">•  </w:t>
      </w:r>
      <w:r>
        <w:rPr>
          <w:rFonts w:ascii="Calibri" w:hAnsi="Calibri"/>
          <w:b/>
          <w:color w:val="333333"/>
          <w:sz w:val="22"/>
        </w:rPr>
        <w:t>Styling:</w:t>
      </w:r>
      <w:r>
        <w:rPr>
          <w:rFonts w:ascii="Calibri" w:hAnsi="Calibri"/>
          <w:color w:val="333333"/>
          <w:sz w:val="22"/>
        </w:rPr>
        <w:t xml:space="preserve"> CSS Modules or Tailwind (TBD)</w:t>
      </w:r>
    </w:p>
    <w:p>
      <w:pPr>
        <w:spacing w:before="40" w:after="40"/>
        <w:ind w:left="576" w:hanging="288"/>
      </w:pPr>
      <w:r>
        <w:rPr>
          <w:rFonts w:ascii="Calibri" w:hAnsi="Calibri"/>
          <w:sz w:val="22"/>
        </w:rPr>
        <w:t xml:space="preserve">•  </w:t>
      </w:r>
      <w:r>
        <w:rPr>
          <w:rFonts w:ascii="Calibri" w:hAnsi="Calibri"/>
          <w:b/>
          <w:color w:val="333333"/>
          <w:sz w:val="22"/>
        </w:rPr>
        <w:t>Firebase SDK:</w:t>
      </w:r>
      <w:r>
        <w:rPr>
          <w:rFonts w:ascii="Calibri" w:hAnsi="Calibri"/>
          <w:color w:val="333333"/>
          <w:sz w:val="22"/>
        </w:rPr>
        <w:t xml:space="preserve"> </w:t>
      </w:r>
      <w:r>
        <w:rPr>
          <w:rFonts w:ascii="Consolas" w:hAnsi="Consolas"/>
          <w:color w:val="006699"/>
          <w:sz w:val="20"/>
        </w:rPr>
        <w:t>firebase</w:t>
      </w:r>
      <w:r>
        <w:rPr>
          <w:rFonts w:ascii="Calibri" w:hAnsi="Calibri"/>
          <w:color w:val="333333"/>
          <w:sz w:val="22"/>
        </w:rPr>
        <w:t xml:space="preserve"> npm package for Firestore client</w:t>
      </w:r>
    </w:p>
    <w:p>
      <w:pPr>
        <w:spacing w:before="40" w:after="40"/>
        <w:ind w:left="576" w:hanging="288"/>
      </w:pPr>
      <w:r>
        <w:rPr>
          <w:rFonts w:ascii="Calibri" w:hAnsi="Calibri"/>
          <w:sz w:val="22"/>
        </w:rPr>
        <w:t xml:space="preserve">•  </w:t>
      </w:r>
      <w:r>
        <w:rPr>
          <w:rFonts w:ascii="Calibri" w:hAnsi="Calibri"/>
          <w:b/>
          <w:color w:val="333333"/>
          <w:sz w:val="22"/>
        </w:rPr>
        <w:t>Build:</w:t>
      </w:r>
      <w:r>
        <w:rPr>
          <w:rFonts w:ascii="Calibri" w:hAnsi="Calibri"/>
          <w:color w:val="333333"/>
          <w:sz w:val="22"/>
        </w:rPr>
        <w:t xml:space="preserve"> Vite or Create React App</w:t>
      </w:r>
    </w:p>
    <w:p>
      <w:pPr>
        <w:pStyle w:val="Heading4"/>
      </w:pPr>
      <w:r>
        <w:t>Backend</w:t>
      </w:r>
    </w:p>
    <w:p>
      <w:pPr>
        <w:spacing w:before="40" w:after="40"/>
        <w:ind w:left="576" w:hanging="288"/>
      </w:pPr>
      <w:r>
        <w:rPr>
          <w:rFonts w:ascii="Calibri" w:hAnsi="Calibri"/>
          <w:sz w:val="22"/>
        </w:rPr>
        <w:t xml:space="preserve">•  </w:t>
      </w:r>
      <w:r>
        <w:rPr>
          <w:rFonts w:ascii="Calibri" w:hAnsi="Calibri"/>
          <w:b/>
          <w:color w:val="333333"/>
          <w:sz w:val="22"/>
        </w:rPr>
        <w:t>Runtime:</w:t>
      </w:r>
      <w:r>
        <w:rPr>
          <w:rFonts w:ascii="Calibri" w:hAnsi="Calibri"/>
          <w:color w:val="333333"/>
          <w:sz w:val="22"/>
        </w:rPr>
        <w:t xml:space="preserve"> Node.js 20 on Cloud Functions</w:t>
      </w:r>
    </w:p>
    <w:p>
      <w:pPr>
        <w:spacing w:before="40" w:after="40"/>
        <w:ind w:left="576" w:hanging="288"/>
      </w:pPr>
      <w:r>
        <w:rPr>
          <w:rFonts w:ascii="Calibri" w:hAnsi="Calibri"/>
          <w:sz w:val="22"/>
        </w:rPr>
        <w:t xml:space="preserve">•  </w:t>
      </w:r>
      <w:r>
        <w:rPr>
          <w:rFonts w:ascii="Calibri" w:hAnsi="Calibri"/>
          <w:b/>
          <w:color w:val="333333"/>
          <w:sz w:val="22"/>
        </w:rPr>
        <w:t>Framework:</w:t>
      </w:r>
      <w:r>
        <w:rPr>
          <w:rFonts w:ascii="Calibri" w:hAnsi="Calibri"/>
          <w:color w:val="333333"/>
          <w:sz w:val="22"/>
        </w:rPr>
        <w:t xml:space="preserve"> Express.js for HTTP functions</w:t>
      </w:r>
    </w:p>
    <w:p>
      <w:pPr>
        <w:spacing w:before="40" w:after="40"/>
        <w:ind w:left="576" w:hanging="288"/>
      </w:pPr>
      <w:r>
        <w:rPr>
          <w:rFonts w:ascii="Calibri" w:hAnsi="Calibri"/>
          <w:sz w:val="22"/>
        </w:rPr>
        <w:t xml:space="preserve">•  </w:t>
      </w:r>
      <w:r>
        <w:rPr>
          <w:rFonts w:ascii="Calibri" w:hAnsi="Calibri"/>
          <w:b/>
          <w:color w:val="333333"/>
          <w:sz w:val="22"/>
        </w:rPr>
        <w:t>Firebase Admin SDK:</w:t>
      </w:r>
      <w:r>
        <w:rPr>
          <w:rFonts w:ascii="Calibri" w:hAnsi="Calibri"/>
          <w:color w:val="333333"/>
          <w:sz w:val="22"/>
        </w:rPr>
        <w:t xml:space="preserve"> For Firestore access from functions</w:t>
      </w:r>
    </w:p>
    <w:p>
      <w:pPr>
        <w:pStyle w:val="Heading4"/>
      </w:pPr>
      <w:r>
        <w:t>Database</w:t>
      </w:r>
    </w:p>
    <w:p>
      <w:pPr>
        <w:spacing w:before="40" w:after="40"/>
        <w:ind w:left="576" w:hanging="288"/>
      </w:pPr>
      <w:r>
        <w:rPr>
          <w:rFonts w:ascii="Calibri" w:hAnsi="Calibri"/>
          <w:sz w:val="22"/>
        </w:rPr>
        <w:t xml:space="preserve">•  </w:t>
      </w:r>
      <w:r>
        <w:rPr>
          <w:rFonts w:ascii="Calibri" w:hAnsi="Calibri"/>
          <w:b/>
          <w:color w:val="333333"/>
          <w:sz w:val="22"/>
        </w:rPr>
        <w:t>Firestore:</w:t>
      </w:r>
      <w:r>
        <w:rPr>
          <w:rFonts w:ascii="Calibri" w:hAnsi="Calibri"/>
          <w:color w:val="333333"/>
          <w:sz w:val="22"/>
        </w:rPr>
        <w:t xml:space="preserve"> NoSQL document database with real-time sync</w:t>
      </w:r>
    </w:p>
    <w:p>
      <w:pPr>
        <w:pStyle w:val="Heading4"/>
      </w:pPr>
      <w:r>
        <w:t>Hosting</w:t>
      </w:r>
    </w:p>
    <w:p>
      <w:pPr>
        <w:spacing w:before="40" w:after="40"/>
        <w:ind w:left="576" w:hanging="288"/>
      </w:pPr>
      <w:r>
        <w:rPr>
          <w:rFonts w:ascii="Calibri" w:hAnsi="Calibri"/>
          <w:sz w:val="22"/>
        </w:rPr>
        <w:t xml:space="preserve">•  </w:t>
      </w:r>
      <w:r>
        <w:rPr>
          <w:rFonts w:ascii="Calibri" w:hAnsi="Calibri"/>
          <w:b/>
          <w:color w:val="333333"/>
          <w:sz w:val="22"/>
        </w:rPr>
        <w:t>Firebase Hosting:</w:t>
      </w:r>
      <w:r>
        <w:rPr>
          <w:rFonts w:ascii="Calibri" w:hAnsi="Calibri"/>
          <w:color w:val="333333"/>
          <w:sz w:val="22"/>
        </w:rPr>
        <w:t xml:space="preserve"> Static file CDN with automatic SSL</w:t>
      </w:r>
    </w:p>
    <w:p>
      <w:pPr>
        <w:pStyle w:val="Heading4"/>
      </w:pPr>
      <w:r>
        <w:t>Development Tools</w:t>
      </w:r>
    </w:p>
    <w:p>
      <w:pPr>
        <w:spacing w:before="40" w:after="40"/>
        <w:ind w:left="576" w:hanging="288"/>
      </w:pPr>
      <w:r>
        <w:rPr>
          <w:rFonts w:ascii="Calibri" w:hAnsi="Calibri"/>
          <w:sz w:val="22"/>
        </w:rPr>
        <w:t xml:space="preserve">•  </w:t>
      </w:r>
      <w:r>
        <w:rPr>
          <w:rFonts w:ascii="Calibri" w:hAnsi="Calibri"/>
          <w:b/>
          <w:color w:val="333333"/>
          <w:sz w:val="22"/>
        </w:rPr>
        <w:t>Firebase CLI:</w:t>
      </w:r>
      <w:r>
        <w:rPr>
          <w:rFonts w:ascii="Calibri" w:hAnsi="Calibri"/>
          <w:color w:val="333333"/>
          <w:sz w:val="22"/>
        </w:rPr>
        <w:t xml:space="preserve"> Local emulators for dev/test</w:t>
      </w:r>
    </w:p>
    <w:p>
      <w:pPr>
        <w:spacing w:before="40" w:after="40"/>
        <w:ind w:left="576" w:hanging="288"/>
      </w:pPr>
      <w:r>
        <w:rPr>
          <w:rFonts w:ascii="Calibri" w:hAnsi="Calibri"/>
          <w:sz w:val="22"/>
        </w:rPr>
        <w:t xml:space="preserve">•  </w:t>
      </w:r>
      <w:r>
        <w:rPr>
          <w:rFonts w:ascii="Calibri" w:hAnsi="Calibri"/>
          <w:b/>
          <w:color w:val="333333"/>
          <w:sz w:val="22"/>
        </w:rPr>
        <w:t>Firebase Extensions:</w:t>
      </w:r>
      <w:r>
        <w:rPr>
          <w:rFonts w:ascii="Calibri" w:hAnsi="Calibri"/>
          <w:color w:val="333333"/>
          <w:sz w:val="22"/>
        </w:rPr>
        <w:t xml:space="preserve"> None needed for this project</w:t>
      </w:r>
    </w:p>
    <w:p>
      <w:pPr>
        <w:pStyle w:val="Heading3"/>
      </w:pPr>
      <w:r>
        <w:t>Security Considerations</w:t>
      </w:r>
    </w:p>
    <w:p>
      <w:pPr>
        <w:pStyle w:val="Heading4"/>
      </w:pPr>
      <w:r>
        <w:t>Authentication</w:t>
      </w:r>
    </w:p>
    <w:p>
      <w:pPr>
        <w:spacing w:before="40" w:after="40"/>
        <w:ind w:left="576" w:hanging="288"/>
      </w:pPr>
      <w:r>
        <w:rPr>
          <w:rFonts w:ascii="Calibri" w:hAnsi="Calibri"/>
          <w:sz w:val="22"/>
        </w:rPr>
        <w:t xml:space="preserve">•  </w:t>
      </w:r>
      <w:r>
        <w:rPr>
          <w:rFonts w:ascii="Calibri" w:hAnsi="Calibri"/>
          <w:color w:val="333333"/>
          <w:sz w:val="22"/>
        </w:rPr>
        <w:t>Spotify OAuth tokens stored server-side in Firestore (not in browser)</w:t>
      </w:r>
    </w:p>
    <w:p>
      <w:pPr>
        <w:spacing w:before="40" w:after="40"/>
        <w:ind w:left="576" w:hanging="288"/>
      </w:pPr>
      <w:r>
        <w:rPr>
          <w:rFonts w:ascii="Calibri" w:hAnsi="Calibri"/>
          <w:sz w:val="22"/>
        </w:rPr>
        <w:t xml:space="preserve">•  </w:t>
      </w:r>
      <w:r>
        <w:rPr>
          <w:rFonts w:ascii="Calibri" w:hAnsi="Calibri"/>
          <w:color w:val="333333"/>
          <w:sz w:val="22"/>
        </w:rPr>
        <w:t>Session managed via HTTP-only secure cookies</w:t>
      </w:r>
    </w:p>
    <w:p>
      <w:pPr>
        <w:spacing w:before="40" w:after="40"/>
        <w:ind w:left="576" w:hanging="288"/>
      </w:pPr>
      <w:r>
        <w:rPr>
          <w:rFonts w:ascii="Calibri" w:hAnsi="Calibri"/>
          <w:sz w:val="22"/>
        </w:rPr>
        <w:t xml:space="preserve">•  </w:t>
      </w:r>
      <w:r>
        <w:rPr>
          <w:rFonts w:ascii="Calibri" w:hAnsi="Calibri"/>
          <w:color w:val="333333"/>
          <w:sz w:val="22"/>
        </w:rPr>
        <w:t>CSRF protection via state parameter in OAuth flow</w:t>
      </w:r>
    </w:p>
    <w:p>
      <w:pPr>
        <w:pStyle w:val="Heading4"/>
      </w:pPr>
      <w:r>
        <w:t>Firestore Security Rules</w:t>
      </w:r>
    </w:p>
    <w:p>
      <w:pPr>
        <w:spacing w:before="20" w:after="20"/>
        <w:ind w:left="432"/>
        <w:shd w:val="clear" w:color="auto" w:fill="F5F5F5"/>
      </w:pPr>
      <w:r>
        <w:rPr>
          <w:rFonts w:ascii="Consolas" w:hAnsi="Consolas"/>
          <w:color w:val="333333"/>
          <w:sz w:val="20"/>
        </w:rPr>
        <w:t>rules_version = '2';</w:t>
      </w:r>
    </w:p>
    <w:p>
      <w:pPr>
        <w:spacing w:before="20" w:after="20"/>
        <w:ind w:left="432"/>
        <w:shd w:val="clear" w:color="auto" w:fill="F5F5F5"/>
      </w:pPr>
      <w:r>
        <w:rPr>
          <w:rFonts w:ascii="Consolas" w:hAnsi="Consolas"/>
          <w:color w:val="333333"/>
          <w:sz w:val="20"/>
        </w:rPr>
        <w:t>service cloud.firestore {</w:t>
      </w:r>
    </w:p>
    <w:p>
      <w:pPr>
        <w:spacing w:before="20" w:after="20"/>
        <w:ind w:left="432"/>
        <w:shd w:val="clear" w:color="auto" w:fill="F5F5F5"/>
      </w:pPr>
      <w:r>
        <w:rPr>
          <w:rFonts w:ascii="Consolas" w:hAnsi="Consolas"/>
          <w:color w:val="333333"/>
          <w:sz w:val="20"/>
        </w:rPr>
        <w:t xml:space="preserve">  match /databases/{database}/documents {</w:t>
      </w:r>
    </w:p>
    <w:p>
      <w:pPr>
        <w:spacing w:before="20" w:after="20"/>
        <w:ind w:left="432"/>
        <w:shd w:val="clear" w:color="auto" w:fill="F5F5F5"/>
      </w:pPr>
      <w:r>
        <w:rPr>
          <w:rFonts w:ascii="Consolas" w:hAnsi="Consolas"/>
          <w:color w:val="333333"/>
          <w:sz w:val="20"/>
        </w:rPr>
        <w:t xml:space="preserve">    // Users can only access their own data</w:t>
      </w:r>
    </w:p>
    <w:p>
      <w:pPr>
        <w:spacing w:before="20" w:after="20"/>
        <w:ind w:left="432"/>
        <w:shd w:val="clear" w:color="auto" w:fill="F5F5F5"/>
      </w:pPr>
      <w:r>
        <w:rPr>
          <w:rFonts w:ascii="Consolas" w:hAnsi="Consolas"/>
          <w:color w:val="333333"/>
          <w:sz w:val="20"/>
        </w:rPr>
        <w:t xml:space="preserve">    match /users/{userId}/{document=**} {</w:t>
      </w:r>
    </w:p>
    <w:p>
      <w:pPr>
        <w:spacing w:before="20" w:after="20"/>
        <w:ind w:left="432"/>
        <w:shd w:val="clear" w:color="auto" w:fill="F5F5F5"/>
      </w:pPr>
      <w:r>
        <w:rPr>
          <w:rFonts w:ascii="Consolas" w:hAnsi="Consolas"/>
          <w:color w:val="333333"/>
          <w:sz w:val="20"/>
        </w:rPr>
        <w:t xml:space="preserve">      allow read, write: if request.auth != null &amp;&amp; request.auth.uid == userId;</w:t>
      </w:r>
    </w:p>
    <w:p>
      <w:pPr>
        <w:spacing w:before="20" w:after="20"/>
        <w:ind w:left="432"/>
        <w:shd w:val="clear" w:color="auto" w:fill="F5F5F5"/>
      </w:pPr>
      <w:r>
        <w:rPr>
          <w:rFonts w:ascii="Consolas" w:hAnsi="Consolas"/>
          <w:color w:val="333333"/>
          <w:sz w:val="20"/>
        </w:rPr>
        <w:t xml:space="preserve">    }</w:t>
      </w:r>
    </w:p>
    <w:p>
      <w:pPr>
        <w:spacing w:before="20" w:after="20"/>
        <w:ind w:left="432"/>
        <w:shd w:val="clear" w:color="auto" w:fill="F5F5F5"/>
      </w:pPr>
      <w:r>
        <w:rPr>
          <w:rFonts w:ascii="Consolas" w:hAnsi="Consolas"/>
          <w:color w:val="333333"/>
          <w:sz w:val="20"/>
        </w:rPr>
        <w:t xml:space="preserve">  }</w:t>
      </w:r>
    </w:p>
    <w:p>
      <w:pPr>
        <w:spacing w:before="20" w:after="20"/>
        <w:ind w:left="432"/>
        <w:shd w:val="clear" w:color="auto" w:fill="F5F5F5"/>
      </w:pPr>
      <w:r>
        <w:rPr>
          <w:rFonts w:ascii="Consolas" w:hAnsi="Consolas"/>
          <w:color w:val="333333"/>
          <w:sz w:val="20"/>
        </w:rPr>
        <w:t>}</w:t>
      </w:r>
    </w:p>
    <w:p>
      <w:pPr>
        <w:pStyle w:val="Heading4"/>
      </w:pPr>
      <w:r>
        <w:t>API Security</w:t>
      </w:r>
    </w:p>
    <w:p>
      <w:pPr>
        <w:spacing w:before="40" w:after="40"/>
        <w:ind w:left="576" w:hanging="288"/>
      </w:pPr>
      <w:r>
        <w:rPr>
          <w:rFonts w:ascii="Calibri" w:hAnsi="Calibri"/>
          <w:sz w:val="22"/>
        </w:rPr>
        <w:t xml:space="preserve">•  </w:t>
      </w:r>
      <w:r>
        <w:rPr>
          <w:rFonts w:ascii="Calibri" w:hAnsi="Calibri"/>
          <w:color w:val="333333"/>
          <w:sz w:val="22"/>
        </w:rPr>
        <w:t>Cloud Functions validate session before proxying requests</w:t>
      </w:r>
    </w:p>
    <w:p>
      <w:pPr>
        <w:spacing w:before="40" w:after="40"/>
        <w:ind w:left="576" w:hanging="288"/>
      </w:pPr>
      <w:r>
        <w:rPr>
          <w:rFonts w:ascii="Calibri" w:hAnsi="Calibri"/>
          <w:sz w:val="22"/>
        </w:rPr>
        <w:t xml:space="preserve">•  </w:t>
      </w:r>
      <w:r>
        <w:rPr>
          <w:rFonts w:ascii="Calibri" w:hAnsi="Calibri"/>
          <w:color w:val="333333"/>
          <w:sz w:val="22"/>
        </w:rPr>
        <w:t>Spotify client secret never exposed to browser</w:t>
      </w:r>
    </w:p>
    <w:p>
      <w:pPr>
        <w:spacing w:before="40" w:after="40"/>
        <w:ind w:left="576" w:hanging="288"/>
      </w:pPr>
      <w:r>
        <w:rPr>
          <w:rFonts w:ascii="Calibri" w:hAnsi="Calibri"/>
          <w:sz w:val="22"/>
        </w:rPr>
        <w:t xml:space="preserve">•  </w:t>
      </w:r>
      <w:r>
        <w:rPr>
          <w:rFonts w:ascii="Calibri" w:hAnsi="Calibri"/>
          <w:color w:val="333333"/>
          <w:sz w:val="22"/>
        </w:rPr>
        <w:t>Access tokens refreshed automatically before expiry</w:t>
      </w:r>
    </w:p>
    <w:p>
      <w:pPr>
        <w:pStyle w:val="Heading3"/>
      </w:pPr>
      <w:r>
        <w:t>Performance Considerations</w:t>
      </w:r>
    </w:p>
    <w:p>
      <w:pPr>
        <w:pStyle w:val="Heading4"/>
      </w:pPr>
      <w:r>
        <w:t>Initial Load</w:t>
      </w:r>
    </w:p>
    <w:p>
      <w:pPr>
        <w:spacing w:before="40" w:after="40"/>
        <w:ind w:left="576" w:hanging="288"/>
      </w:pPr>
      <w:r>
        <w:rPr>
          <w:rFonts w:ascii="Calibri" w:hAnsi="Calibri"/>
          <w:sz w:val="22"/>
        </w:rPr>
        <w:t xml:space="preserve">•  </w:t>
      </w:r>
      <w:r>
        <w:rPr>
          <w:rFonts w:ascii="Calibri" w:hAnsi="Calibri"/>
          <w:color w:val="333333"/>
          <w:sz w:val="22"/>
        </w:rPr>
        <w:t>Firestore queries limited to user's own data (tens to hundreds of documents)</w:t>
      </w:r>
    </w:p>
    <w:p>
      <w:pPr>
        <w:spacing w:before="40" w:after="40"/>
        <w:ind w:left="576" w:hanging="288"/>
      </w:pPr>
      <w:r>
        <w:rPr>
          <w:rFonts w:ascii="Calibri" w:hAnsi="Calibri"/>
          <w:sz w:val="22"/>
        </w:rPr>
        <w:t xml:space="preserve">•  </w:t>
      </w:r>
      <w:r>
        <w:rPr>
          <w:rFonts w:ascii="Calibri" w:hAnsi="Calibri"/>
          <w:color w:val="333333"/>
          <w:sz w:val="22"/>
        </w:rPr>
        <w:t>Spotify API pagination (50 albums per request)</w:t>
      </w:r>
    </w:p>
    <w:p>
      <w:pPr>
        <w:spacing w:before="40" w:after="40"/>
        <w:ind w:left="576" w:hanging="288"/>
      </w:pPr>
      <w:r>
        <w:rPr>
          <w:rFonts w:ascii="Calibri" w:hAnsi="Calibri"/>
          <w:sz w:val="22"/>
        </w:rPr>
        <w:t xml:space="preserve">•  </w:t>
      </w:r>
      <w:r>
        <w:rPr>
          <w:rFonts w:ascii="Calibri" w:hAnsi="Calibri"/>
          <w:color w:val="333333"/>
          <w:sz w:val="22"/>
        </w:rPr>
        <w:t>Album metadata cached in Firestore (no repeated Spotify API calls)</w:t>
      </w:r>
    </w:p>
    <w:p>
      <w:pPr>
        <w:pStyle w:val="Heading4"/>
      </w:pPr>
      <w:r>
        <w:t>Real-time Sync</w:t>
      </w:r>
    </w:p>
    <w:p>
      <w:pPr>
        <w:spacing w:before="40" w:after="40"/>
        <w:ind w:left="576" w:hanging="288"/>
      </w:pPr>
      <w:r>
        <w:rPr>
          <w:rFonts w:ascii="Calibri" w:hAnsi="Calibri"/>
          <w:sz w:val="22"/>
        </w:rPr>
        <w:t xml:space="preserve">•  </w:t>
      </w:r>
      <w:r>
        <w:rPr>
          <w:rFonts w:ascii="Calibri" w:hAnsi="Calibri"/>
          <w:color w:val="333333"/>
          <w:sz w:val="22"/>
        </w:rPr>
        <w:t>Firestore listeners only for user's collections</w:t>
      </w:r>
    </w:p>
    <w:p>
      <w:pPr>
        <w:spacing w:before="40" w:after="40"/>
        <w:ind w:left="576" w:hanging="288"/>
      </w:pPr>
      <w:r>
        <w:rPr>
          <w:rFonts w:ascii="Calibri" w:hAnsi="Calibri"/>
          <w:sz w:val="22"/>
        </w:rPr>
        <w:t xml:space="preserve">•  </w:t>
      </w:r>
      <w:r>
        <w:rPr>
          <w:rFonts w:ascii="Calibri" w:hAnsi="Calibri"/>
          <w:color w:val="333333"/>
          <w:sz w:val="22"/>
        </w:rPr>
        <w:t>Changes propagate in &lt;1 second typically</w:t>
      </w:r>
    </w:p>
    <w:p>
      <w:pPr>
        <w:spacing w:before="40" w:after="40"/>
        <w:ind w:left="576" w:hanging="288"/>
      </w:pPr>
      <w:r>
        <w:rPr>
          <w:rFonts w:ascii="Calibri" w:hAnsi="Calibri"/>
          <w:sz w:val="22"/>
        </w:rPr>
        <w:t xml:space="preserve">•  </w:t>
      </w:r>
      <w:r>
        <w:rPr>
          <w:rFonts w:ascii="Calibri" w:hAnsi="Calibri"/>
          <w:color w:val="333333"/>
          <w:sz w:val="22"/>
        </w:rPr>
        <w:t>Optimistic UI updates for instant feedback</w:t>
      </w:r>
    </w:p>
    <w:p>
      <w:pPr>
        <w:pStyle w:val="Heading4"/>
      </w:pPr>
      <w:r>
        <w:t>Scaling</w:t>
      </w:r>
    </w:p>
    <w:p>
      <w:pPr>
        <w:spacing w:before="40" w:after="40"/>
        <w:ind w:left="576" w:hanging="288"/>
      </w:pPr>
      <w:r>
        <w:rPr>
          <w:rFonts w:ascii="Calibri" w:hAnsi="Calibri"/>
          <w:sz w:val="22"/>
        </w:rPr>
        <w:t xml:space="preserve">•  </w:t>
      </w:r>
      <w:r>
        <w:rPr>
          <w:rFonts w:ascii="Calibri" w:hAnsi="Calibri"/>
          <w:color w:val="333333"/>
          <w:sz w:val="22"/>
        </w:rPr>
        <w:t>Serverless auto-scales (not a concern for single user)</w:t>
      </w:r>
    </w:p>
    <w:p>
      <w:pPr>
        <w:spacing w:before="40" w:after="40"/>
        <w:ind w:left="576" w:hanging="288"/>
      </w:pPr>
      <w:r>
        <w:rPr>
          <w:rFonts w:ascii="Calibri" w:hAnsi="Calibri"/>
          <w:sz w:val="22"/>
        </w:rPr>
        <w:t xml:space="preserve">•  </w:t>
      </w:r>
      <w:r>
        <w:rPr>
          <w:rFonts w:ascii="Calibri" w:hAnsi="Calibri"/>
          <w:color w:val="333333"/>
          <w:sz w:val="22"/>
        </w:rPr>
        <w:t>Firestore free tier: 50K reads, 20K writes, 20K deletes per day (plenty)</w:t>
      </w:r>
    </w:p>
    <w:p>
      <w:pPr>
        <w:spacing w:before="40" w:after="40"/>
        <w:ind w:left="576" w:hanging="288"/>
      </w:pPr>
      <w:r>
        <w:rPr>
          <w:rFonts w:ascii="Calibri" w:hAnsi="Calibri"/>
          <w:sz w:val="22"/>
        </w:rPr>
        <w:t xml:space="preserve">•  </w:t>
      </w:r>
      <w:r>
        <w:rPr>
          <w:rFonts w:ascii="Calibri" w:hAnsi="Calibri"/>
          <w:color w:val="333333"/>
          <w:sz w:val="22"/>
        </w:rPr>
        <w:t>Cloud Functions free tier: 2M invocations per month (plenty)</w:t>
      </w:r>
    </w:p>
    <w:p>
      <w:pPr>
        <w:pStyle w:val="Heading3"/>
      </w:pPr>
      <w:r>
        <w:t>Deployment</w:t>
      </w:r>
    </w:p>
    <w:p>
      <w:pPr>
        <w:pStyle w:val="Heading4"/>
      </w:pPr>
      <w:r>
        <w:t>Initial Setup</w:t>
      </w:r>
    </w:p>
    <w:p>
      <w:pPr>
        <w:spacing w:before="20" w:after="20"/>
        <w:ind w:left="432"/>
        <w:shd w:val="clear" w:color="auto" w:fill="F5F5F5"/>
      </w:pPr>
      <w:r>
        <w:rPr>
          <w:rFonts w:ascii="Consolas" w:hAnsi="Consolas"/>
          <w:color w:val="333333"/>
          <w:sz w:val="20"/>
        </w:rPr>
        <w:t># Install Firebase CLI</w:t>
      </w:r>
    </w:p>
    <w:p>
      <w:pPr>
        <w:spacing w:before="20" w:after="20"/>
        <w:ind w:left="432"/>
        <w:shd w:val="clear" w:color="auto" w:fill="F5F5F5"/>
      </w:pPr>
      <w:r>
        <w:rPr>
          <w:rFonts w:ascii="Consolas" w:hAnsi="Consolas"/>
          <w:color w:val="333333"/>
          <w:sz w:val="20"/>
        </w:rPr>
        <w:t>npm install -g firebase-tools</w:t>
      </w:r>
    </w:p>
    <w:p>
      <w:pPr>
        <w:spacing w:before="20" w:after="20"/>
        <w:ind w:left="432"/>
        <w:shd w:val="clear" w:color="auto" w:fill="F5F5F5"/>
      </w:pPr>
      <w:r>
        <w:rPr>
          <w:rFonts w:ascii="Consolas" w:hAnsi="Consolas"/>
          <w:color w:val="333333"/>
          <w:sz w:val="20"/>
        </w:rPr>
      </w:r>
    </w:p>
    <w:p>
      <w:pPr>
        <w:spacing w:before="20" w:after="20"/>
        <w:ind w:left="432"/>
        <w:shd w:val="clear" w:color="auto" w:fill="F5F5F5"/>
      </w:pPr>
      <w:r>
        <w:rPr>
          <w:rFonts w:ascii="Consolas" w:hAnsi="Consolas"/>
          <w:color w:val="333333"/>
          <w:sz w:val="20"/>
        </w:rPr>
        <w:t># Initialize project</w:t>
      </w:r>
    </w:p>
    <w:p>
      <w:pPr>
        <w:spacing w:before="20" w:after="20"/>
        <w:ind w:left="432"/>
        <w:shd w:val="clear" w:color="auto" w:fill="F5F5F5"/>
      </w:pPr>
      <w:r>
        <w:rPr>
          <w:rFonts w:ascii="Consolas" w:hAnsi="Consolas"/>
          <w:color w:val="333333"/>
          <w:sz w:val="20"/>
        </w:rPr>
        <w:t>firebase login</w:t>
      </w:r>
    </w:p>
    <w:p>
      <w:pPr>
        <w:spacing w:before="20" w:after="20"/>
        <w:ind w:left="432"/>
        <w:shd w:val="clear" w:color="auto" w:fill="F5F5F5"/>
      </w:pPr>
      <w:r>
        <w:rPr>
          <w:rFonts w:ascii="Consolas" w:hAnsi="Consolas"/>
          <w:color w:val="333333"/>
          <w:sz w:val="20"/>
        </w:rPr>
        <w:t>firebase init</w:t>
      </w:r>
    </w:p>
    <w:p>
      <w:pPr>
        <w:spacing w:before="20" w:after="20"/>
        <w:ind w:left="432"/>
        <w:shd w:val="clear" w:color="auto" w:fill="F5F5F5"/>
      </w:pPr>
      <w:r>
        <w:rPr>
          <w:rFonts w:ascii="Consolas" w:hAnsi="Consolas"/>
          <w:color w:val="333333"/>
          <w:sz w:val="20"/>
        </w:rPr>
      </w:r>
    </w:p>
    <w:p>
      <w:pPr>
        <w:spacing w:before="20" w:after="20"/>
        <w:ind w:left="432"/>
        <w:shd w:val="clear" w:color="auto" w:fill="F5F5F5"/>
      </w:pPr>
      <w:r>
        <w:rPr>
          <w:rFonts w:ascii="Consolas" w:hAnsi="Consolas"/>
          <w:color w:val="333333"/>
          <w:sz w:val="20"/>
        </w:rPr>
        <w:t># Select:</w:t>
      </w:r>
    </w:p>
    <w:p>
      <w:pPr>
        <w:spacing w:before="20" w:after="20"/>
        <w:ind w:left="432"/>
        <w:shd w:val="clear" w:color="auto" w:fill="F5F5F5"/>
      </w:pPr>
      <w:r>
        <w:rPr>
          <w:rFonts w:ascii="Consolas" w:hAnsi="Consolas"/>
          <w:color w:val="333333"/>
          <w:sz w:val="20"/>
        </w:rPr>
        <w:t># - Functions (Cloud Functions)</w:t>
      </w:r>
    </w:p>
    <w:p>
      <w:pPr>
        <w:spacing w:before="20" w:after="20"/>
        <w:ind w:left="432"/>
        <w:shd w:val="clear" w:color="auto" w:fill="F5F5F5"/>
      </w:pPr>
      <w:r>
        <w:rPr>
          <w:rFonts w:ascii="Consolas" w:hAnsi="Consolas"/>
          <w:color w:val="333333"/>
          <w:sz w:val="20"/>
        </w:rPr>
        <w:t># - Firestore (database)</w:t>
      </w:r>
    </w:p>
    <w:p>
      <w:pPr>
        <w:spacing w:before="20" w:after="20"/>
        <w:ind w:left="432"/>
        <w:shd w:val="clear" w:color="auto" w:fill="F5F5F5"/>
      </w:pPr>
      <w:r>
        <w:rPr>
          <w:rFonts w:ascii="Consolas" w:hAnsi="Consolas"/>
          <w:color w:val="333333"/>
          <w:sz w:val="20"/>
        </w:rPr>
        <w:t># - Hosting (static files)</w:t>
      </w:r>
    </w:p>
    <w:p>
      <w:pPr>
        <w:spacing w:before="20" w:after="20"/>
        <w:ind w:left="432"/>
        <w:shd w:val="clear" w:color="auto" w:fill="F5F5F5"/>
      </w:pPr>
      <w:r>
        <w:rPr>
          <w:rFonts w:ascii="Consolas" w:hAnsi="Consolas"/>
          <w:color w:val="333333"/>
          <w:sz w:val="20"/>
        </w:rPr>
      </w:r>
    </w:p>
    <w:p>
      <w:pPr>
        <w:spacing w:before="20" w:after="20"/>
        <w:ind w:left="432"/>
        <w:shd w:val="clear" w:color="auto" w:fill="F5F5F5"/>
      </w:pPr>
      <w:r>
        <w:rPr>
          <w:rFonts w:ascii="Consolas" w:hAnsi="Consolas"/>
          <w:color w:val="333333"/>
          <w:sz w:val="20"/>
        </w:rPr>
        <w:t># Deploy</w:t>
      </w:r>
    </w:p>
    <w:p>
      <w:pPr>
        <w:spacing w:before="20" w:after="20"/>
        <w:ind w:left="432"/>
        <w:shd w:val="clear" w:color="auto" w:fill="F5F5F5"/>
      </w:pPr>
      <w:r>
        <w:rPr>
          <w:rFonts w:ascii="Consolas" w:hAnsi="Consolas"/>
          <w:color w:val="333333"/>
          <w:sz w:val="20"/>
        </w:rPr>
        <w:t>firebase deploy</w:t>
      </w:r>
    </w:p>
    <w:p>
      <w:pPr>
        <w:pStyle w:val="Heading4"/>
      </w:pPr>
      <w:r>
        <w:t>CI/CD</w:t>
      </w:r>
    </w:p>
    <w:p>
      <w:pPr>
        <w:spacing w:before="40" w:after="40"/>
        <w:ind w:left="576" w:hanging="288"/>
      </w:pPr>
      <w:r>
        <w:rPr>
          <w:rFonts w:ascii="Calibri" w:hAnsi="Calibri"/>
          <w:sz w:val="22"/>
        </w:rPr>
        <w:t xml:space="preserve">•  </w:t>
      </w:r>
      <w:r>
        <w:rPr>
          <w:rFonts w:ascii="Calibri" w:hAnsi="Calibri"/>
          <w:color w:val="333333"/>
          <w:sz w:val="22"/>
        </w:rPr>
        <w:t>GitHub Actions for automated deployment (optional)</w:t>
      </w:r>
    </w:p>
    <w:p>
      <w:pPr>
        <w:spacing w:before="40" w:after="40"/>
        <w:ind w:left="576" w:hanging="288"/>
      </w:pPr>
      <w:r>
        <w:rPr>
          <w:rFonts w:ascii="Calibri" w:hAnsi="Calibri"/>
          <w:sz w:val="22"/>
        </w:rPr>
        <w:t xml:space="preserve">•  </w:t>
      </w:r>
      <w:r>
        <w:rPr>
          <w:rFonts w:ascii="Calibri" w:hAnsi="Calibri"/>
          <w:color w:val="333333"/>
          <w:sz w:val="22"/>
        </w:rPr>
        <w:t>Deploy on push to main branch</w:t>
      </w:r>
    </w:p>
    <w:p>
      <w:pPr>
        <w:spacing w:before="40" w:after="40"/>
        <w:ind w:left="576" w:hanging="288"/>
      </w:pPr>
      <w:r>
        <w:rPr>
          <w:rFonts w:ascii="Calibri" w:hAnsi="Calibri"/>
          <w:sz w:val="22"/>
        </w:rPr>
        <w:t xml:space="preserve">•  </w:t>
      </w:r>
      <w:r>
        <w:rPr>
          <w:rFonts w:ascii="Calibri" w:hAnsi="Calibri"/>
          <w:color w:val="333333"/>
          <w:sz w:val="22"/>
        </w:rPr>
        <w:t>Run tests before deploy</w:t>
      </w:r>
    </w:p>
    <w:p>
      <w:pPr>
        <w:pStyle w:val="Heading4"/>
      </w:pPr>
      <w:r>
        <w:t>Environments</w:t>
      </w:r>
    </w:p>
    <w:p>
      <w:pPr>
        <w:spacing w:before="40" w:after="40"/>
        <w:ind w:left="576" w:hanging="288"/>
      </w:pPr>
      <w:r>
        <w:rPr>
          <w:rFonts w:ascii="Calibri" w:hAnsi="Calibri"/>
          <w:sz w:val="22"/>
        </w:rPr>
        <w:t xml:space="preserve">•  </w:t>
      </w:r>
      <w:r>
        <w:rPr>
          <w:rFonts w:ascii="Calibri" w:hAnsi="Calibri"/>
          <w:color w:val="333333"/>
          <w:sz w:val="22"/>
        </w:rPr>
        <w:t>Development: Firebase emulators locally</w:t>
      </w:r>
    </w:p>
    <w:p>
      <w:pPr>
        <w:spacing w:before="40" w:after="40"/>
        <w:ind w:left="576" w:hanging="288"/>
      </w:pPr>
      <w:r>
        <w:rPr>
          <w:rFonts w:ascii="Calibri" w:hAnsi="Calibri"/>
          <w:sz w:val="22"/>
        </w:rPr>
        <w:t xml:space="preserve">•  </w:t>
      </w:r>
      <w:r>
        <w:rPr>
          <w:rFonts w:ascii="Calibri" w:hAnsi="Calibri"/>
          <w:color w:val="333333"/>
          <w:sz w:val="22"/>
        </w:rPr>
        <w:t>Production: Firebase project on GCP</w:t>
      </w:r>
    </w:p>
    <w:p>
      <w:pPr>
        <w:pStyle w:val="Heading3"/>
      </w:pPr>
      <w:r>
        <w:t>Failure Mode Management Checklist</w:t>
      </w:r>
    </w:p>
    <w:p>
      <w:r>
        <w:rPr>
          <w:rFonts w:ascii="Calibri" w:hAnsi="Calibri"/>
          <w:color w:val="333333"/>
          <w:sz w:val="22"/>
        </w:rPr>
        <w:t>Critical principles to follow during implementation to prevent identified failure modes:</w:t>
      </w:r>
    </w:p>
    <w:p>
      <w:pPr>
        <w:pStyle w:val="Heading4"/>
      </w:pPr>
      <w:r>
        <w:t>Authentication &amp; Token Management</w:t>
      </w:r>
    </w:p>
    <w:p>
      <w:pPr>
        <w:spacing w:before="40" w:after="40"/>
        <w:ind w:left="576" w:hanging="288"/>
      </w:pPr>
      <w:r>
        <w:rPr>
          <w:rFonts w:ascii="Calibri" w:hAnsi="Calibri"/>
          <w:sz w:val="22"/>
        </w:rPr>
        <w:t xml:space="preserve">•  </w:t>
      </w:r>
      <w:r>
        <w:rPr>
          <w:rFonts w:ascii="Calibri" w:hAnsi="Calibri"/>
          <w:b/>
          <w:color w:val="333333"/>
          <w:sz w:val="22"/>
        </w:rPr>
        <w:t>Always await and catch</w:t>
      </w:r>
      <w:r>
        <w:rPr>
          <w:rFonts w:ascii="Calibri" w:hAnsi="Calibri"/>
          <w:color w:val="333333"/>
          <w:sz w:val="22"/>
        </w:rPr>
        <w:t xml:space="preserve"> all OAuth and token operations (FM1, FM2, FM15)</w:t>
      </w:r>
    </w:p>
    <w:p>
      <w:pPr>
        <w:spacing w:before="40" w:after="40"/>
        <w:ind w:left="576" w:hanging="288"/>
      </w:pPr>
      <w:r>
        <w:rPr>
          <w:rFonts w:ascii="Calibri" w:hAnsi="Calibri"/>
          <w:sz w:val="22"/>
        </w:rPr>
        <w:t xml:space="preserve">•  </w:t>
      </w:r>
      <w:r>
        <w:rPr>
          <w:rFonts w:ascii="Calibri" w:hAnsi="Calibri"/>
          <w:b/>
          <w:color w:val="333333"/>
          <w:sz w:val="22"/>
        </w:rPr>
        <w:t>Check token expiry proactively</w:t>
      </w:r>
      <w:r>
        <w:rPr>
          <w:rFonts w:ascii="Calibri" w:hAnsi="Calibri"/>
          <w:color w:val="333333"/>
          <w:sz w:val="22"/>
        </w:rPr>
        <w:t xml:space="preserve"> before Spotify API calls, not reactively after failures</w:t>
      </w:r>
    </w:p>
    <w:p>
      <w:pPr>
        <w:spacing w:before="40" w:after="40"/>
        <w:ind w:left="576" w:hanging="288"/>
      </w:pPr>
      <w:r>
        <w:rPr>
          <w:rFonts w:ascii="Calibri" w:hAnsi="Calibri"/>
          <w:sz w:val="22"/>
        </w:rPr>
        <w:t xml:space="preserve">•  </w:t>
      </w:r>
      <w:r>
        <w:rPr>
          <w:rFonts w:ascii="Calibri" w:hAnsi="Calibri"/>
          <w:b/>
          <w:color w:val="333333"/>
          <w:sz w:val="22"/>
        </w:rPr>
        <w:t>Show clear error messages</w:t>
      </w:r>
      <w:r>
        <w:rPr>
          <w:rFonts w:ascii="Calibri" w:hAnsi="Calibri"/>
          <w:color w:val="333333"/>
          <w:sz w:val="22"/>
        </w:rPr>
        <w:t xml:space="preserve"> with retry options, never fail silently</w:t>
      </w:r>
    </w:p>
    <w:p>
      <w:pPr>
        <w:spacing w:before="40" w:after="40"/>
        <w:ind w:left="576" w:hanging="288"/>
      </w:pPr>
      <w:r>
        <w:rPr>
          <w:rFonts w:ascii="Calibri" w:hAnsi="Calibri"/>
          <w:sz w:val="22"/>
        </w:rPr>
        <w:t xml:space="preserve">•  </w:t>
      </w:r>
      <w:r>
        <w:rPr>
          <w:rFonts w:ascii="Calibri" w:hAnsi="Calibri"/>
          <w:b/>
          <w:color w:val="333333"/>
          <w:sz w:val="22"/>
        </w:rPr>
        <w:t>Handle re-authentication gracefully</w:t>
      </w:r>
      <w:r>
        <w:rPr>
          <w:rFonts w:ascii="Calibri" w:hAnsi="Calibri"/>
          <w:color w:val="333333"/>
          <w:sz w:val="22"/>
        </w:rPr>
        <w:t xml:space="preserve"> without losing Firestore data</w:t>
      </w:r>
    </w:p>
    <w:p>
      <w:pPr>
        <w:spacing w:before="40" w:after="40"/>
        <w:ind w:left="576" w:hanging="288"/>
      </w:pPr>
      <w:r>
        <w:rPr>
          <w:rFonts w:ascii="Calibri" w:hAnsi="Calibri"/>
          <w:sz w:val="22"/>
        </w:rPr>
        <w:t xml:space="preserve">•  </w:t>
      </w:r>
      <w:r>
        <w:rPr>
          <w:rFonts w:ascii="Calibri" w:hAnsi="Calibri"/>
          <w:b/>
          <w:color w:val="333333"/>
          <w:sz w:val="22"/>
        </w:rPr>
        <w:t>Test OAuth flow</w:t>
      </w:r>
      <w:r>
        <w:rPr>
          <w:rFonts w:ascii="Calibri" w:hAnsi="Calibri"/>
          <w:color w:val="333333"/>
          <w:sz w:val="22"/>
        </w:rPr>
        <w:t xml:space="preserve"> with network failures and edge cases</w:t>
      </w:r>
    </w:p>
    <w:p>
      <w:pPr>
        <w:pStyle w:val="Heading4"/>
      </w:pPr>
      <w:r>
        <w:t>Data Integrity &amp; Sync</w:t>
      </w:r>
    </w:p>
    <w:p>
      <w:pPr>
        <w:spacing w:before="40" w:after="40"/>
        <w:ind w:left="576" w:hanging="288"/>
      </w:pPr>
      <w:r>
        <w:rPr>
          <w:rFonts w:ascii="Calibri" w:hAnsi="Calibri"/>
          <w:sz w:val="22"/>
        </w:rPr>
        <w:t xml:space="preserve">•  </w:t>
      </w:r>
      <w:r>
        <w:rPr>
          <w:rFonts w:ascii="Calibri" w:hAnsi="Calibri"/>
          <w:b/>
          <w:color w:val="333333"/>
          <w:sz w:val="22"/>
        </w:rPr>
        <w:t>Validate all Spotify data</w:t>
      </w:r>
      <w:r>
        <w:rPr>
          <w:rFonts w:ascii="Calibri" w:hAnsi="Calibri"/>
          <w:color w:val="333333"/>
          <w:sz w:val="22"/>
        </w:rPr>
        <w:t xml:space="preserve"> on receipt; provide sensible defaults for missing fields (FM4)</w:t>
      </w:r>
    </w:p>
    <w:p>
      <w:pPr>
        <w:spacing w:before="40" w:after="40"/>
        <w:ind w:left="576" w:hanging="288"/>
      </w:pPr>
      <w:r>
        <w:rPr>
          <w:rFonts w:ascii="Calibri" w:hAnsi="Calibri"/>
          <w:sz w:val="22"/>
        </w:rPr>
        <w:t xml:space="preserve">•  </w:t>
      </w:r>
      <w:r>
        <w:rPr>
          <w:rFonts w:ascii="Calibri" w:hAnsi="Calibri"/>
          <w:b/>
          <w:color w:val="333333"/>
          <w:sz w:val="22"/>
        </w:rPr>
        <w:t>Always await Firestore writes</w:t>
      </w:r>
      <w:r>
        <w:rPr>
          <w:rFonts w:ascii="Calibri" w:hAnsi="Calibri"/>
          <w:color w:val="333333"/>
          <w:sz w:val="22"/>
        </w:rPr>
        <w:t>; catch errors and show user feedback (FM15)</w:t>
      </w:r>
    </w:p>
    <w:p>
      <w:pPr>
        <w:spacing w:before="40" w:after="40"/>
        <w:ind w:left="576" w:hanging="288"/>
      </w:pPr>
      <w:r>
        <w:rPr>
          <w:rFonts w:ascii="Calibri" w:hAnsi="Calibri"/>
          <w:sz w:val="22"/>
        </w:rPr>
        <w:t xml:space="preserve">•  </w:t>
      </w:r>
      <w:r>
        <w:rPr>
          <w:rFonts w:ascii="Calibri" w:hAnsi="Calibri"/>
          <w:b/>
          <w:color w:val="333333"/>
          <w:sz w:val="22"/>
        </w:rPr>
        <w:t>Use optimistic UI updates</w:t>
      </w:r>
      <w:r>
        <w:rPr>
          <w:rFonts w:ascii="Calibri" w:hAnsi="Calibri"/>
          <w:color w:val="333333"/>
          <w:sz w:val="22"/>
        </w:rPr>
        <w:t xml:space="preserve"> with rollback on failure</w:t>
      </w:r>
    </w:p>
    <w:p>
      <w:pPr>
        <w:spacing w:before="40" w:after="40"/>
        <w:ind w:left="576" w:hanging="288"/>
      </w:pPr>
      <w:r>
        <w:rPr>
          <w:rFonts w:ascii="Calibri" w:hAnsi="Calibri"/>
          <w:sz w:val="22"/>
        </w:rPr>
        <w:t xml:space="preserve">•  </w:t>
      </w:r>
      <w:r>
        <w:rPr>
          <w:rFonts w:ascii="Calibri" w:hAnsi="Calibri"/>
          <w:b/>
          <w:color w:val="333333"/>
          <w:sz w:val="22"/>
        </w:rPr>
        <w:t>Filter out orphaned references</w:t>
      </w:r>
      <w:r>
        <w:rPr>
          <w:rFonts w:ascii="Calibri" w:hAnsi="Calibri"/>
          <w:color w:val="333333"/>
          <w:sz w:val="22"/>
        </w:rPr>
        <w:t xml:space="preserve"> gracefully in UI (FM7)</w:t>
      </w:r>
    </w:p>
    <w:p>
      <w:pPr>
        <w:spacing w:before="40" w:after="40"/>
        <w:ind w:left="576" w:hanging="288"/>
      </w:pPr>
      <w:r>
        <w:rPr>
          <w:rFonts w:ascii="Calibri" w:hAnsi="Calibri"/>
          <w:sz w:val="22"/>
        </w:rPr>
        <w:t xml:space="preserve">•  </w:t>
      </w:r>
      <w:r>
        <w:rPr>
          <w:rFonts w:ascii="Calibri" w:hAnsi="Calibri"/>
          <w:b/>
          <w:color w:val="333333"/>
          <w:sz w:val="22"/>
        </w:rPr>
        <w:t>Use Firestore transactions</w:t>
      </w:r>
      <w:r>
        <w:rPr>
          <w:rFonts w:ascii="Calibri" w:hAnsi="Calibri"/>
          <w:color w:val="333333"/>
          <w:sz w:val="22"/>
        </w:rPr>
        <w:t xml:space="preserve"> for multi-step operations (delete category + cleanup)</w:t>
      </w:r>
    </w:p>
    <w:p>
      <w:pPr>
        <w:spacing w:before="40" w:after="40"/>
        <w:ind w:left="576" w:hanging="288"/>
      </w:pPr>
      <w:r>
        <w:rPr>
          <w:rFonts w:ascii="Calibri" w:hAnsi="Calibri"/>
          <w:sz w:val="22"/>
        </w:rPr>
        <w:t xml:space="preserve">•  </w:t>
      </w:r>
      <w:r>
        <w:rPr>
          <w:rFonts w:ascii="Calibri" w:hAnsi="Calibri"/>
          <w:b/>
          <w:color w:val="333333"/>
          <w:sz w:val="22"/>
        </w:rPr>
        <w:t>Add timestamps</w:t>
      </w:r>
      <w:r>
        <w:rPr>
          <w:rFonts w:ascii="Calibri" w:hAnsi="Calibri"/>
          <w:color w:val="333333"/>
          <w:sz w:val="22"/>
        </w:rPr>
        <w:t xml:space="preserve"> to all assignments for conflict detection (assignedAt)</w:t>
      </w:r>
    </w:p>
    <w:p>
      <w:pPr>
        <w:spacing w:before="40" w:after="40"/>
        <w:ind w:left="576" w:hanging="288"/>
      </w:pPr>
      <w:r>
        <w:rPr>
          <w:rFonts w:ascii="Calibri" w:hAnsi="Calibri"/>
          <w:sz w:val="22"/>
        </w:rPr>
        <w:t xml:space="preserve">•  </w:t>
      </w:r>
      <w:r>
        <w:rPr>
          <w:rFonts w:ascii="Calibri" w:hAnsi="Calibri"/>
          <w:b/>
          <w:color w:val="333333"/>
          <w:sz w:val="22"/>
        </w:rPr>
        <w:t>Detect listener disconnection</w:t>
      </w:r>
      <w:r>
        <w:rPr>
          <w:rFonts w:ascii="Calibri" w:hAnsi="Calibri"/>
          <w:color w:val="333333"/>
          <w:sz w:val="22"/>
        </w:rPr>
        <w:t xml:space="preserve"> and show offline indicator (FM6)</w:t>
      </w:r>
    </w:p>
    <w:p>
      <w:pPr>
        <w:pStyle w:val="Heading4"/>
      </w:pPr>
      <w:r>
        <w:t>UI Robustness</w:t>
      </w:r>
    </w:p>
    <w:p>
      <w:pPr>
        <w:spacing w:before="40" w:after="40"/>
        <w:ind w:left="576" w:hanging="288"/>
      </w:pPr>
      <w:r>
        <w:rPr>
          <w:rFonts w:ascii="Calibri" w:hAnsi="Calibri"/>
          <w:sz w:val="22"/>
        </w:rPr>
        <w:t xml:space="preserve">•  </w:t>
      </w:r>
      <w:r>
        <w:rPr>
          <w:rFonts w:ascii="Calibri" w:hAnsi="Calibri"/>
          <w:b/>
          <w:color w:val="333333"/>
          <w:sz w:val="22"/>
        </w:rPr>
        <w:t>Constrain drag bounds</w:t>
      </w:r>
      <w:r>
        <w:rPr>
          <w:rFonts w:ascii="Calibri" w:hAnsi="Calibri"/>
          <w:color w:val="333333"/>
          <w:sz w:val="22"/>
        </w:rPr>
        <w:t xml:space="preserve"> to prevent off-screen positioning (FM9)</w:t>
      </w:r>
    </w:p>
    <w:p>
      <w:pPr>
        <w:spacing w:before="40" w:after="40"/>
        <w:ind w:left="576" w:hanging="288"/>
      </w:pPr>
      <w:r>
        <w:rPr>
          <w:rFonts w:ascii="Calibri" w:hAnsi="Calibri"/>
          <w:sz w:val="22"/>
        </w:rPr>
        <w:t xml:space="preserve">•  </w:t>
      </w:r>
      <w:r>
        <w:rPr>
          <w:rFonts w:ascii="Calibri" w:hAnsi="Calibri"/>
          <w:b/>
          <w:color w:val="333333"/>
          <w:sz w:val="22"/>
        </w:rPr>
        <w:t>Implement collision detection</w:t>
      </w:r>
      <w:r>
        <w:rPr>
          <w:rFonts w:ascii="Calibri" w:hAnsi="Calibri"/>
          <w:color w:val="333333"/>
          <w:sz w:val="22"/>
        </w:rPr>
        <w:t xml:space="preserve"> or snap-to-grid for category positioning (FM8)</w:t>
      </w:r>
    </w:p>
    <w:p>
      <w:pPr>
        <w:spacing w:before="40" w:after="40"/>
        <w:ind w:left="576" w:hanging="288"/>
      </w:pPr>
      <w:r>
        <w:rPr>
          <w:rFonts w:ascii="Calibri" w:hAnsi="Calibri"/>
          <w:sz w:val="22"/>
        </w:rPr>
        <w:t xml:space="preserve">•  </w:t>
      </w:r>
      <w:r>
        <w:rPr>
          <w:rFonts w:ascii="Calibri" w:hAnsi="Calibri"/>
          <w:b/>
          <w:color w:val="333333"/>
          <w:sz w:val="22"/>
        </w:rPr>
        <w:t>Provide "reset layout" escape hatch</w:t>
      </w:r>
      <w:r>
        <w:rPr>
          <w:rFonts w:ascii="Calibri" w:hAnsi="Calibri"/>
          <w:color w:val="333333"/>
          <w:sz w:val="22"/>
        </w:rPr>
        <w:t xml:space="preserve"> for broken spatial arrangements</w:t>
      </w:r>
    </w:p>
    <w:p>
      <w:pPr>
        <w:spacing w:before="40" w:after="40"/>
        <w:ind w:left="576" w:hanging="288"/>
      </w:pPr>
      <w:r>
        <w:rPr>
          <w:rFonts w:ascii="Calibri" w:hAnsi="Calibri"/>
          <w:sz w:val="22"/>
        </w:rPr>
        <w:t xml:space="preserve">•  </w:t>
      </w:r>
      <w:r>
        <w:rPr>
          <w:rFonts w:ascii="Calibri" w:hAnsi="Calibri"/>
          <w:b/>
          <w:color w:val="333333"/>
          <w:sz w:val="22"/>
        </w:rPr>
        <w:t>Show alternative list view</w:t>
      </w:r>
      <w:r>
        <w:rPr>
          <w:rFonts w:ascii="Calibri" w:hAnsi="Calibri"/>
          <w:color w:val="333333"/>
          <w:sz w:val="22"/>
        </w:rPr>
        <w:t xml:space="preserve"> as fallback to spatial view</w:t>
      </w:r>
    </w:p>
    <w:p>
      <w:pPr>
        <w:spacing w:before="40" w:after="40"/>
        <w:ind w:left="576" w:hanging="288"/>
      </w:pPr>
      <w:r>
        <w:rPr>
          <w:rFonts w:ascii="Calibri" w:hAnsi="Calibri"/>
          <w:sz w:val="22"/>
        </w:rPr>
        <w:t xml:space="preserve">•  </w:t>
      </w:r>
      <w:r>
        <w:rPr>
          <w:rFonts w:ascii="Calibri" w:hAnsi="Calibri"/>
          <w:b/>
          <w:color w:val="333333"/>
          <w:sz w:val="22"/>
        </w:rPr>
        <w:t>Multiple modal dismiss mechanisms</w:t>
      </w:r>
      <w:r>
        <w:rPr>
          <w:rFonts w:ascii="Calibri" w:hAnsi="Calibri"/>
          <w:color w:val="333333"/>
          <w:sz w:val="22"/>
        </w:rPr>
        <w:t xml:space="preserve"> (X button, escape, backdrop click) (FM10)</w:t>
      </w:r>
    </w:p>
    <w:p>
      <w:pPr>
        <w:spacing w:before="40" w:after="40"/>
        <w:ind w:left="576" w:hanging="288"/>
      </w:pPr>
      <w:r>
        <w:rPr>
          <w:rFonts w:ascii="Calibri" w:hAnsi="Calibri"/>
          <w:sz w:val="22"/>
        </w:rPr>
        <w:t xml:space="preserve">•  </w:t>
      </w:r>
      <w:r>
        <w:rPr>
          <w:rFonts w:ascii="Calibri" w:hAnsi="Calibri"/>
          <w:b/>
          <w:color w:val="333333"/>
          <w:sz w:val="22"/>
        </w:rPr>
        <w:t>CSS text truncation</w:t>
      </w:r>
      <w:r>
        <w:rPr>
          <w:rFonts w:ascii="Calibri" w:hAnsi="Calibri"/>
          <w:color w:val="333333"/>
          <w:sz w:val="22"/>
        </w:rPr>
        <w:t xml:space="preserve"> for long album titles with hover tooltips (FM20)</w:t>
      </w:r>
    </w:p>
    <w:p>
      <w:pPr>
        <w:spacing w:before="40" w:after="40"/>
        <w:ind w:left="576" w:hanging="288"/>
      </w:pPr>
      <w:r>
        <w:rPr>
          <w:rFonts w:ascii="Calibri" w:hAnsi="Calibri"/>
          <w:sz w:val="22"/>
        </w:rPr>
        <w:t xml:space="preserve">•  </w:t>
      </w:r>
      <w:r>
        <w:rPr>
          <w:rFonts w:ascii="Calibri" w:hAnsi="Calibri"/>
          <w:b/>
          <w:color w:val="333333"/>
          <w:sz w:val="22"/>
        </w:rPr>
        <w:t>Use virtualization</w:t>
      </w:r>
      <w:r>
        <w:rPr>
          <w:rFonts w:ascii="Calibri" w:hAnsi="Calibri"/>
          <w:color w:val="333333"/>
          <w:sz w:val="22"/>
        </w:rPr>
        <w:t xml:space="preserve"> for album lists when performance testing shows need (FM11)</w:t>
      </w:r>
    </w:p>
    <w:p>
      <w:pPr>
        <w:pStyle w:val="Heading4"/>
      </w:pPr>
      <w:r>
        <w:t>Spotify Integration</w:t>
      </w:r>
    </w:p>
    <w:p>
      <w:pPr>
        <w:spacing w:before="40" w:after="40"/>
        <w:ind w:left="576" w:hanging="288"/>
      </w:pPr>
      <w:r>
        <w:rPr>
          <w:rFonts w:ascii="Calibri" w:hAnsi="Calibri"/>
          <w:sz w:val="22"/>
        </w:rPr>
        <w:t xml:space="preserve">•  </w:t>
      </w:r>
      <w:r>
        <w:rPr>
          <w:rFonts w:ascii="Calibri" w:hAnsi="Calibri"/>
          <w:b/>
          <w:color w:val="333333"/>
          <w:sz w:val="22"/>
        </w:rPr>
        <w:t>Test deep links</w:t>
      </w:r>
      <w:r>
        <w:rPr>
          <w:rFonts w:ascii="Calibri" w:hAnsi="Calibri"/>
          <w:color w:val="333333"/>
          <w:sz w:val="22"/>
        </w:rPr>
        <w:t xml:space="preserve"> on multiple platforms (desktop, mobile, different browsers) (FM12)</w:t>
      </w:r>
    </w:p>
    <w:p>
      <w:pPr>
        <w:spacing w:before="40" w:after="40"/>
        <w:ind w:left="576" w:hanging="288"/>
      </w:pPr>
      <w:r>
        <w:rPr>
          <w:rFonts w:ascii="Calibri" w:hAnsi="Calibri"/>
          <w:sz w:val="22"/>
        </w:rPr>
        <w:t xml:space="preserve">•  </w:t>
      </w:r>
      <w:r>
        <w:rPr>
          <w:rFonts w:ascii="Calibri" w:hAnsi="Calibri"/>
          <w:b/>
          <w:color w:val="333333"/>
          <w:sz w:val="22"/>
        </w:rPr>
        <w:t>Implement fallback</w:t>
      </w:r>
      <w:r>
        <w:rPr>
          <w:rFonts w:ascii="Calibri" w:hAnsi="Calibri"/>
          <w:color w:val="333333"/>
          <w:sz w:val="22"/>
        </w:rPr>
        <w:t xml:space="preserve"> to open.spotify.com if URI scheme fails</w:t>
      </w:r>
    </w:p>
    <w:p>
      <w:pPr>
        <w:spacing w:before="40" w:after="40"/>
        <w:ind w:left="576" w:hanging="288"/>
      </w:pPr>
      <w:r>
        <w:rPr>
          <w:rFonts w:ascii="Calibri" w:hAnsi="Calibri"/>
          <w:sz w:val="22"/>
        </w:rPr>
        <w:t xml:space="preserve">•  </w:t>
      </w:r>
      <w:r>
        <w:rPr>
          <w:rFonts w:ascii="Calibri" w:hAnsi="Calibri"/>
          <w:b/>
          <w:color w:val="333333"/>
          <w:sz w:val="22"/>
        </w:rPr>
        <w:t>Handle empty artists array</w:t>
      </w:r>
      <w:r>
        <w:rPr>
          <w:rFonts w:ascii="Calibri" w:hAnsi="Calibri"/>
          <w:color w:val="333333"/>
          <w:sz w:val="22"/>
        </w:rPr>
        <w:t xml:space="preserve"> gracefully with manual sort key entry (FM13)</w:t>
      </w:r>
    </w:p>
    <w:p>
      <w:pPr>
        <w:spacing w:before="40" w:after="40"/>
        <w:ind w:left="576" w:hanging="288"/>
      </w:pPr>
      <w:r>
        <w:rPr>
          <w:rFonts w:ascii="Calibri" w:hAnsi="Calibri"/>
          <w:sz w:val="22"/>
        </w:rPr>
        <w:t xml:space="preserve">•  </w:t>
      </w:r>
      <w:r>
        <w:rPr>
          <w:rFonts w:ascii="Calibri" w:hAnsi="Calibri"/>
          <w:b/>
          <w:color w:val="333333"/>
          <w:sz w:val="22"/>
        </w:rPr>
        <w:t>Validate album metadata</w:t>
      </w:r>
      <w:r>
        <w:rPr>
          <w:rFonts w:ascii="Calibri" w:hAnsi="Calibri"/>
          <w:color w:val="333333"/>
          <w:sz w:val="22"/>
        </w:rPr>
        <w:t xml:space="preserve"> structure before rendering</w:t>
      </w:r>
    </w:p>
    <w:p>
      <w:pPr>
        <w:pStyle w:val="Heading4"/>
      </w:pPr>
      <w:r>
        <w:t>Infrastructure Reliability</w:t>
      </w:r>
    </w:p>
    <w:p>
      <w:pPr>
        <w:spacing w:before="40" w:after="40"/>
        <w:ind w:left="576" w:hanging="288"/>
      </w:pPr>
      <w:r>
        <w:rPr>
          <w:rFonts w:ascii="Calibri" w:hAnsi="Calibri"/>
          <w:sz w:val="22"/>
        </w:rPr>
        <w:t xml:space="preserve">•  </w:t>
      </w:r>
      <w:r>
        <w:rPr>
          <w:rFonts w:ascii="Calibri" w:hAnsi="Calibri"/>
          <w:b/>
          <w:color w:val="333333"/>
          <w:sz w:val="22"/>
        </w:rPr>
        <w:t>Keep Cloud Functions warm</w:t>
      </w:r>
      <w:r>
        <w:rPr>
          <w:rFonts w:ascii="Calibri" w:hAnsi="Calibri"/>
          <w:color w:val="333333"/>
          <w:sz w:val="22"/>
        </w:rPr>
        <w:t xml:space="preserve"> if cold start becomes issue (scheduled ping) (FM14)</w:t>
      </w:r>
    </w:p>
    <w:p>
      <w:pPr>
        <w:spacing w:before="40" w:after="40"/>
        <w:ind w:left="576" w:hanging="288"/>
      </w:pPr>
      <w:r>
        <w:rPr>
          <w:rFonts w:ascii="Calibri" w:hAnsi="Calibri"/>
          <w:sz w:val="22"/>
        </w:rPr>
        <w:t xml:space="preserve">•  </w:t>
      </w:r>
      <w:r>
        <w:rPr>
          <w:rFonts w:ascii="Calibri" w:hAnsi="Calibri"/>
          <w:b/>
          <w:color w:val="333333"/>
          <w:sz w:val="22"/>
        </w:rPr>
        <w:t>Optimize function initialization</w:t>
      </w:r>
      <w:r>
        <w:rPr>
          <w:rFonts w:ascii="Calibri" w:hAnsi="Calibri"/>
          <w:color w:val="333333"/>
          <w:sz w:val="22"/>
        </w:rPr>
        <w:t xml:space="preserve"> (lazy imports, minimize dependencies)</w:t>
      </w:r>
    </w:p>
    <w:p>
      <w:pPr>
        <w:spacing w:before="40" w:after="40"/>
        <w:ind w:left="576" w:hanging="288"/>
      </w:pPr>
      <w:r>
        <w:rPr>
          <w:rFonts w:ascii="Calibri" w:hAnsi="Calibri"/>
          <w:sz w:val="22"/>
        </w:rPr>
        <w:t xml:space="preserve">•  </w:t>
      </w:r>
      <w:r>
        <w:rPr>
          <w:rFonts w:ascii="Calibri" w:hAnsi="Calibri"/>
          <w:b/>
          <w:color w:val="333333"/>
          <w:sz w:val="22"/>
        </w:rPr>
        <w:t>Monitor Firestore quota</w:t>
      </w:r>
      <w:r>
        <w:rPr>
          <w:rFonts w:ascii="Calibri" w:hAnsi="Calibri"/>
          <w:color w:val="333333"/>
          <w:sz w:val="22"/>
        </w:rPr>
        <w:t xml:space="preserve"> usage in console (FM16)</w:t>
      </w:r>
    </w:p>
    <w:p>
      <w:pPr>
        <w:spacing w:before="40" w:after="40"/>
        <w:ind w:left="576" w:hanging="288"/>
      </w:pPr>
      <w:r>
        <w:rPr>
          <w:rFonts w:ascii="Calibri" w:hAnsi="Calibri"/>
          <w:sz w:val="22"/>
        </w:rPr>
        <w:t xml:space="preserve">•  </w:t>
      </w:r>
      <w:r>
        <w:rPr>
          <w:rFonts w:ascii="Calibri" w:hAnsi="Calibri"/>
          <w:b/>
          <w:color w:val="333333"/>
          <w:sz w:val="22"/>
        </w:rPr>
        <w:t>Optimize queries</w:t>
      </w:r>
      <w:r>
        <w:rPr>
          <w:rFonts w:ascii="Calibri" w:hAnsi="Calibri"/>
          <w:color w:val="333333"/>
          <w:sz w:val="22"/>
        </w:rPr>
        <w:t xml:space="preserve"> with proper indexes</w:t>
      </w:r>
    </w:p>
    <w:p>
      <w:pPr>
        <w:spacing w:before="40" w:after="40"/>
        <w:ind w:left="576" w:hanging="288"/>
      </w:pPr>
      <w:r>
        <w:rPr>
          <w:rFonts w:ascii="Calibri" w:hAnsi="Calibri"/>
          <w:sz w:val="22"/>
        </w:rPr>
        <w:t xml:space="preserve">•  </w:t>
      </w:r>
      <w:r>
        <w:rPr>
          <w:rFonts w:ascii="Calibri" w:hAnsi="Calibri"/>
          <w:b/>
          <w:color w:val="333333"/>
          <w:sz w:val="22"/>
        </w:rPr>
        <w:t>Debounce rapid writes</w:t>
      </w:r>
      <w:r>
        <w:rPr>
          <w:rFonts w:ascii="Calibri" w:hAnsi="Calibri"/>
          <w:color w:val="333333"/>
          <w:sz w:val="22"/>
        </w:rPr>
        <w:t xml:space="preserve"> to avoid rate limits and write loops</w:t>
      </w:r>
    </w:p>
    <w:p>
      <w:pPr>
        <w:pStyle w:val="Heading4"/>
      </w:pPr>
      <w:r>
        <w:t>User Error Prevention</w:t>
      </w:r>
    </w:p>
    <w:p>
      <w:pPr>
        <w:spacing w:before="40" w:after="40"/>
        <w:ind w:left="576" w:hanging="288"/>
      </w:pPr>
      <w:r>
        <w:rPr>
          <w:rFonts w:ascii="Calibri" w:hAnsi="Calibri"/>
          <w:sz w:val="22"/>
        </w:rPr>
        <w:t xml:space="preserve">•  </w:t>
      </w:r>
      <w:r>
        <w:rPr>
          <w:rFonts w:ascii="Calibri" w:hAnsi="Calibri"/>
          <w:b/>
          <w:color w:val="333333"/>
          <w:sz w:val="22"/>
        </w:rPr>
        <w:t>Confirmation dialogs</w:t>
      </w:r>
      <w:r>
        <w:rPr>
          <w:rFonts w:ascii="Calibri" w:hAnsi="Calibri"/>
          <w:color w:val="333333"/>
          <w:sz w:val="22"/>
        </w:rPr>
        <w:t xml:space="preserve"> for destructive actions (delete category with albums) (FM17)</w:t>
      </w:r>
    </w:p>
    <w:p>
      <w:pPr>
        <w:spacing w:before="40" w:after="40"/>
        <w:ind w:left="576" w:hanging="288"/>
      </w:pPr>
      <w:r>
        <w:rPr>
          <w:rFonts w:ascii="Calibri" w:hAnsi="Calibri"/>
          <w:sz w:val="22"/>
        </w:rPr>
        <w:t xml:space="preserve">•  </w:t>
      </w:r>
      <w:r>
        <w:rPr>
          <w:rFonts w:ascii="Calibri" w:hAnsi="Calibri"/>
          <w:b/>
          <w:color w:val="333333"/>
          <w:sz w:val="22"/>
        </w:rPr>
        <w:t>Consider undo mechanism</w:t>
      </w:r>
      <w:r>
        <w:rPr>
          <w:rFonts w:ascii="Calibri" w:hAnsi="Calibri"/>
          <w:color w:val="333333"/>
          <w:sz w:val="22"/>
        </w:rPr>
        <w:t xml:space="preserve"> for category deletion (time-limited)</w:t>
      </w:r>
    </w:p>
    <w:p>
      <w:pPr>
        <w:spacing w:before="40" w:after="40"/>
        <w:ind w:left="576" w:hanging="288"/>
      </w:pPr>
      <w:r>
        <w:rPr>
          <w:rFonts w:ascii="Calibri" w:hAnsi="Calibri"/>
          <w:sz w:val="22"/>
        </w:rPr>
        <w:t xml:space="preserve">•  </w:t>
      </w:r>
      <w:r>
        <w:rPr>
          <w:rFonts w:ascii="Calibri" w:hAnsi="Calibri"/>
          <w:b/>
          <w:color w:val="333333"/>
          <w:sz w:val="22"/>
        </w:rPr>
        <w:t>All critical data in Firestore</w:t>
      </w:r>
      <w:r>
        <w:rPr>
          <w:rFonts w:ascii="Calibri" w:hAnsi="Calibri"/>
          <w:color w:val="333333"/>
          <w:sz w:val="22"/>
        </w:rPr>
        <w:t>, not browser storage (FM18)</w:t>
      </w:r>
    </w:p>
    <w:p>
      <w:pPr>
        <w:spacing w:before="40" w:after="40"/>
        <w:ind w:left="576" w:hanging="288"/>
      </w:pPr>
      <w:r>
        <w:rPr>
          <w:rFonts w:ascii="Calibri" w:hAnsi="Calibri"/>
          <w:sz w:val="22"/>
        </w:rPr>
        <w:t xml:space="preserve">•  </w:t>
      </w:r>
      <w:r>
        <w:rPr>
          <w:rFonts w:ascii="Calibri" w:hAnsi="Calibri"/>
          <w:b/>
          <w:color w:val="333333"/>
          <w:sz w:val="22"/>
        </w:rPr>
        <w:t>Friendly empty states</w:t>
      </w:r>
      <w:r>
        <w:rPr>
          <w:rFonts w:ascii="Calibri" w:hAnsi="Calibri"/>
          <w:color w:val="333333"/>
          <w:sz w:val="22"/>
        </w:rPr>
        <w:t xml:space="preserve"> with guidance ("Save some albums to get started") (FM19)</w:t>
      </w:r>
    </w:p>
    <w:p>
      <w:pPr>
        <w:spacing w:before="40" w:after="40"/>
        <w:ind w:left="576" w:hanging="288"/>
      </w:pPr>
      <w:r>
        <w:rPr>
          <w:rFonts w:ascii="Calibri" w:hAnsi="Calibri"/>
          <w:sz w:val="22"/>
        </w:rPr>
        <w:t xml:space="preserve">•  </w:t>
      </w:r>
      <w:r>
        <w:rPr>
          <w:rFonts w:ascii="Calibri" w:hAnsi="Calibri"/>
          <w:b/>
          <w:color w:val="333333"/>
          <w:sz w:val="22"/>
        </w:rPr>
        <w:t>Show loading indicators</w:t>
      </w:r>
      <w:r>
        <w:rPr>
          <w:rFonts w:ascii="Calibri" w:hAnsi="Calibri"/>
          <w:color w:val="333333"/>
          <w:sz w:val="22"/>
        </w:rPr>
        <w:t xml:space="preserve"> during async operations so users know what's happening</w:t>
      </w:r>
    </w:p>
    <w:p>
      <w:pPr>
        <w:pStyle w:val="Heading4"/>
      </w:pPr>
      <w:r>
        <w:t>Cross-Cutting Practices</w:t>
      </w:r>
    </w:p>
    <w:p>
      <w:pPr>
        <w:spacing w:before="40" w:after="40"/>
        <w:ind w:left="576" w:hanging="288"/>
      </w:pPr>
      <w:r>
        <w:rPr>
          <w:rFonts w:ascii="Calibri" w:hAnsi="Calibri"/>
          <w:sz w:val="22"/>
        </w:rPr>
        <w:t xml:space="preserve">•  </w:t>
      </w:r>
      <w:r>
        <w:rPr>
          <w:rFonts w:ascii="Calibri" w:hAnsi="Calibri"/>
          <w:b/>
          <w:color w:val="333333"/>
          <w:sz w:val="22"/>
        </w:rPr>
        <w:t>Test with edge cases</w:t>
      </w:r>
      <w:r>
        <w:rPr>
          <w:rFonts w:ascii="Calibri" w:hAnsi="Calibri"/>
          <w:color w:val="333333"/>
          <w:sz w:val="22"/>
        </w:rPr>
        <w:t>: empty arrays, missing fields, extreme values, slow networks</w:t>
      </w:r>
    </w:p>
    <w:p>
      <w:pPr>
        <w:spacing w:before="40" w:after="40"/>
        <w:ind w:left="576" w:hanging="288"/>
      </w:pPr>
      <w:r>
        <w:rPr>
          <w:rFonts w:ascii="Calibri" w:hAnsi="Calibri"/>
          <w:sz w:val="22"/>
        </w:rPr>
        <w:t xml:space="preserve">•  </w:t>
      </w:r>
      <w:r>
        <w:rPr>
          <w:rFonts w:ascii="Calibri" w:hAnsi="Calibri"/>
          <w:b/>
          <w:color w:val="333333"/>
          <w:sz w:val="22"/>
        </w:rPr>
        <w:t>Use error boundaries</w:t>
      </w:r>
      <w:r>
        <w:rPr>
          <w:rFonts w:ascii="Calibri" w:hAnsi="Calibri"/>
          <w:color w:val="333333"/>
          <w:sz w:val="22"/>
        </w:rPr>
        <w:t xml:space="preserve"> in React to prevent cascading failures</w:t>
      </w:r>
    </w:p>
    <w:p>
      <w:pPr>
        <w:spacing w:before="40" w:after="40"/>
        <w:ind w:left="576" w:hanging="288"/>
      </w:pPr>
      <w:r>
        <w:rPr>
          <w:rFonts w:ascii="Calibri" w:hAnsi="Calibri"/>
          <w:sz w:val="22"/>
        </w:rPr>
        <w:t xml:space="preserve">•  </w:t>
      </w:r>
      <w:r>
        <w:rPr>
          <w:rFonts w:ascii="Calibri" w:hAnsi="Calibri"/>
          <w:b/>
          <w:color w:val="333333"/>
          <w:sz w:val="22"/>
        </w:rPr>
        <w:t>Log errors</w:t>
      </w:r>
      <w:r>
        <w:rPr>
          <w:rFonts w:ascii="Calibri" w:hAnsi="Calibri"/>
          <w:color w:val="333333"/>
          <w:sz w:val="22"/>
        </w:rPr>
        <w:t xml:space="preserve"> for debugging (consider error tracking service like Sentry)</w:t>
      </w:r>
    </w:p>
    <w:p>
      <w:pPr>
        <w:spacing w:before="40" w:after="40"/>
        <w:ind w:left="576" w:hanging="288"/>
      </w:pPr>
      <w:r>
        <w:rPr>
          <w:rFonts w:ascii="Calibri" w:hAnsi="Calibri"/>
          <w:sz w:val="22"/>
        </w:rPr>
        <w:t xml:space="preserve">•  </w:t>
      </w:r>
      <w:r>
        <w:rPr>
          <w:rFonts w:ascii="Calibri" w:hAnsi="Calibri"/>
          <w:b/>
          <w:color w:val="333333"/>
          <w:sz w:val="22"/>
        </w:rPr>
        <w:t>Performance testing</w:t>
      </w:r>
      <w:r>
        <w:rPr>
          <w:rFonts w:ascii="Calibri" w:hAnsi="Calibri"/>
          <w:color w:val="333333"/>
          <w:sz w:val="22"/>
        </w:rPr>
        <w:t xml:space="preserve"> with realistic data volumes (hundreds of albums, dozens of categories)</w:t>
      </w:r>
    </w:p>
    <w:p>
      <w:pPr>
        <w:spacing w:before="40" w:after="40"/>
        <w:ind w:left="576" w:hanging="288"/>
      </w:pPr>
      <w:r>
        <w:rPr>
          <w:rFonts w:ascii="Calibri" w:hAnsi="Calibri"/>
          <w:sz w:val="22"/>
        </w:rPr>
        <w:t xml:space="preserve">•  </w:t>
      </w:r>
      <w:r>
        <w:rPr>
          <w:rFonts w:ascii="Calibri" w:hAnsi="Calibri"/>
          <w:b/>
          <w:color w:val="333333"/>
          <w:sz w:val="22"/>
        </w:rPr>
        <w:t>Cross-browser and cross-device testing</w:t>
      </w:r>
      <w:r>
        <w:rPr>
          <w:rFonts w:ascii="Calibri" w:hAnsi="Calibri"/>
          <w:color w:val="333333"/>
          <w:sz w:val="22"/>
        </w:rPr>
        <w:t xml:space="preserve"> before considering complete</w:t>
      </w:r>
    </w:p>
    <w:p>
      <w:pPr>
        <w:pStyle w:val="Heading3"/>
      </w:pPr>
      <w:r>
        <w:t>Open Questions</w:t>
      </w:r>
    </w:p>
    <w:p>
      <w:pPr>
        <w:pStyle w:val="Heading4"/>
      </w:pPr>
      <w:r>
        <w:t>Spatial Layout Implementation</w:t>
      </w:r>
    </w:p>
    <w:p>
      <w:r>
        <w:rPr>
          <w:rFonts w:ascii="Calibri" w:hAnsi="Calibri"/>
          <w:b/>
          <w:color w:val="333333"/>
          <w:sz w:val="22"/>
        </w:rPr>
        <w:t>Status:</w:t>
      </w:r>
      <w:r>
        <w:rPr>
          <w:rFonts w:ascii="Calibri" w:hAnsi="Calibri"/>
          <w:color w:val="333333"/>
          <w:sz w:val="22"/>
        </w:rPr>
        <w:t xml:space="preserve"> To be prototyped</w:t>
      </w:r>
    </w:p>
    <w:p>
      <w:pPr>
        <w:spacing w:before="40" w:after="40"/>
        <w:ind w:left="576" w:hanging="288"/>
      </w:pPr>
      <w:r>
        <w:rPr>
          <w:rFonts w:ascii="Calibri" w:hAnsi="Calibri"/>
          <w:sz w:val="22"/>
        </w:rPr>
        <w:t xml:space="preserve">•  </w:t>
      </w:r>
      <w:r>
        <w:rPr>
          <w:rFonts w:ascii="Calibri" w:hAnsi="Calibri"/>
          <w:color w:val="333333"/>
          <w:sz w:val="22"/>
        </w:rPr>
        <w:t>Experiment with CSS Grid, Flexbox, or canvas-based positioning</w:t>
      </w:r>
    </w:p>
    <w:p>
      <w:pPr>
        <w:spacing w:before="40" w:after="40"/>
        <w:ind w:left="576" w:hanging="288"/>
      </w:pPr>
      <w:r>
        <w:rPr>
          <w:rFonts w:ascii="Calibri" w:hAnsi="Calibri"/>
          <w:sz w:val="22"/>
        </w:rPr>
        <w:t xml:space="preserve">•  </w:t>
      </w:r>
      <w:r>
        <w:rPr>
          <w:rFonts w:ascii="Calibri" w:hAnsi="Calibri"/>
          <w:color w:val="333333"/>
          <w:sz w:val="22"/>
        </w:rPr>
        <w:t>Test on mobile and desktop</w:t>
      </w:r>
    </w:p>
    <w:p>
      <w:pPr>
        <w:spacing w:before="40" w:after="40"/>
        <w:ind w:left="576" w:hanging="288"/>
      </w:pPr>
      <w:r>
        <w:rPr>
          <w:rFonts w:ascii="Calibri" w:hAnsi="Calibri"/>
          <w:sz w:val="22"/>
        </w:rPr>
        <w:t xml:space="preserve">•  </w:t>
      </w:r>
      <w:r>
        <w:rPr>
          <w:rFonts w:ascii="Calibri" w:hAnsi="Calibri"/>
          <w:color w:val="333333"/>
          <w:sz w:val="22"/>
        </w:rPr>
        <w:t>Finalize during implementation</w:t>
      </w:r>
    </w:p>
    <w:p>
      <w:pPr>
        <w:pStyle w:val="Heading4"/>
      </w:pPr>
      <w:r>
        <w:t>Drag-and-Drop Library</w:t>
      </w:r>
    </w:p>
    <w:p>
      <w:r>
        <w:rPr>
          <w:rFonts w:ascii="Calibri" w:hAnsi="Calibri"/>
          <w:b/>
          <w:color w:val="333333"/>
          <w:sz w:val="22"/>
        </w:rPr>
        <w:t>Options:</w:t>
      </w:r>
    </w:p>
    <w:p>
      <w:pPr>
        <w:spacing w:before="40" w:after="40"/>
        <w:ind w:left="576" w:hanging="288"/>
      </w:pPr>
      <w:r>
        <w:rPr>
          <w:rFonts w:ascii="Calibri" w:hAnsi="Calibri"/>
          <w:sz w:val="22"/>
        </w:rPr>
        <w:t xml:space="preserve">•  </w:t>
      </w:r>
      <w:r>
        <w:rPr>
          <w:rFonts w:ascii="Consolas" w:hAnsi="Consolas"/>
          <w:color w:val="006699"/>
          <w:sz w:val="20"/>
        </w:rPr>
        <w:t>react-dnd</w:t>
      </w:r>
      <w:r>
        <w:rPr>
          <w:rFonts w:ascii="Calibri" w:hAnsi="Calibri"/>
          <w:color w:val="333333"/>
          <w:sz w:val="22"/>
        </w:rPr>
        <w:t xml:space="preserve"> (popular, feature-rich)</w:t>
      </w:r>
    </w:p>
    <w:p>
      <w:pPr>
        <w:spacing w:before="40" w:after="40"/>
        <w:ind w:left="576" w:hanging="288"/>
      </w:pPr>
      <w:r>
        <w:rPr>
          <w:rFonts w:ascii="Calibri" w:hAnsi="Calibri"/>
          <w:sz w:val="22"/>
        </w:rPr>
        <w:t xml:space="preserve">•  </w:t>
      </w:r>
      <w:r>
        <w:rPr>
          <w:rFonts w:ascii="Consolas" w:hAnsi="Consolas"/>
          <w:color w:val="006699"/>
          <w:sz w:val="20"/>
        </w:rPr>
        <w:t>dnd-kit</w:t>
      </w:r>
      <w:r>
        <w:rPr>
          <w:rFonts w:ascii="Calibri" w:hAnsi="Calibri"/>
          <w:color w:val="333333"/>
          <w:sz w:val="22"/>
        </w:rPr>
        <w:t xml:space="preserve"> (modern, accessible)</w:t>
      </w:r>
    </w:p>
    <w:p>
      <w:pPr>
        <w:spacing w:before="40" w:after="40"/>
        <w:ind w:left="576" w:hanging="288"/>
      </w:pPr>
      <w:r>
        <w:rPr>
          <w:rFonts w:ascii="Calibri" w:hAnsi="Calibri"/>
          <w:sz w:val="22"/>
        </w:rPr>
        <w:t xml:space="preserve">•  </w:t>
      </w:r>
      <w:r>
        <w:rPr>
          <w:rFonts w:ascii="Calibri" w:hAnsi="Calibri"/>
          <w:color w:val="333333"/>
          <w:sz w:val="22"/>
        </w:rPr>
        <w:t>Native HTML5 drag-and-drop</w:t>
      </w:r>
    </w:p>
    <w:p>
      <w:pPr>
        <w:spacing w:before="40" w:after="40"/>
        <w:ind w:left="576" w:hanging="288"/>
      </w:pPr>
      <w:r>
        <w:rPr>
          <w:rFonts w:ascii="Calibri" w:hAnsi="Calibri"/>
          <w:sz w:val="22"/>
        </w:rPr>
        <w:t xml:space="preserve">•  </w:t>
      </w:r>
      <w:r>
        <w:rPr>
          <w:rFonts w:ascii="Calibri" w:hAnsi="Calibri"/>
          <w:color w:val="333333"/>
          <w:sz w:val="22"/>
        </w:rPr>
        <w:t>Custom implementation</w:t>
      </w:r>
    </w:p>
    <w:p>
      <w:r>
        <w:rPr>
          <w:rFonts w:ascii="Calibri" w:hAnsi="Calibri"/>
          <w:b/>
          <w:color w:val="333333"/>
          <w:sz w:val="22"/>
        </w:rPr>
        <w:t>Decision:</w:t>
      </w:r>
      <w:r>
        <w:rPr>
          <w:rFonts w:ascii="Calibri" w:hAnsi="Calibri"/>
          <w:color w:val="333333"/>
          <w:sz w:val="22"/>
        </w:rPr>
        <w:t xml:space="preserve"> Choose during implementation based on spatial layout approach</w:t>
      </w:r>
    </w:p>
    <w:p>
      <w:r>
        <w:br w:type="page"/>
      </w:r>
    </w:p>
    <w:p>
      <w:pPr>
        <w:pStyle w:val="Heading1"/>
        <w:pBdr>
          <w:bottom w:val="single" w:sz="4" w:space="1" w:color="CCCCCC"/>
        </w:pBdr>
      </w:pPr>
      <w:r>
        <w:t>FAILURE MODES</w:t>
      </w:r>
    </w:p>
    <w:p>
      <w:pPr>
        <w:pStyle w:val="Heading2"/>
      </w:pPr>
      <w:r>
        <w:t>Failure Modes</w:t>
      </w:r>
    </w:p>
    <w:p>
      <w:pPr>
        <w:pStyle w:val="Heading3"/>
      </w:pPr>
      <w:r>
        <w:t>Authentication &amp; Token Management</w:t>
      </w:r>
    </w:p>
    <w:p>
      <w:pPr>
        <w:pStyle w:val="Heading4"/>
      </w:pPr>
      <w:r>
        <w:t>FM1: Spotify OAuth Flow Fails</w:t>
      </w:r>
    </w:p>
    <w:p>
      <w:r>
        <w:rPr>
          <w:rFonts w:ascii="Calibri" w:hAnsi="Calibri"/>
          <w:b/>
          <w:color w:val="333333"/>
          <w:sz w:val="22"/>
        </w:rPr>
        <w:t>Description:</w:t>
      </w:r>
      <w:r>
        <w:rPr>
          <w:rFonts w:ascii="Calibri" w:hAnsi="Calibri"/>
          <w:color w:val="333333"/>
          <w:sz w:val="22"/>
        </w:rPr>
        <w:t xml:space="preserve"> OAuth authentication fails during initial setup or re-authentication</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Spotify API temporarily unavailable</w:t>
      </w:r>
    </w:p>
    <w:p>
      <w:pPr>
        <w:spacing w:before="40" w:after="40"/>
        <w:ind w:left="576" w:hanging="288"/>
      </w:pPr>
      <w:r>
        <w:rPr>
          <w:rFonts w:ascii="Calibri" w:hAnsi="Calibri"/>
          <w:sz w:val="22"/>
        </w:rPr>
        <w:t xml:space="preserve">•  </w:t>
      </w:r>
      <w:r>
        <w:rPr>
          <w:rFonts w:ascii="Calibri" w:hAnsi="Calibri"/>
          <w:color w:val="333333"/>
          <w:sz w:val="22"/>
        </w:rPr>
        <w:t>Network connectivity issues</w:t>
      </w:r>
    </w:p>
    <w:p>
      <w:pPr>
        <w:spacing w:before="40" w:after="40"/>
        <w:ind w:left="576" w:hanging="288"/>
      </w:pPr>
      <w:r>
        <w:rPr>
          <w:rFonts w:ascii="Calibri" w:hAnsi="Calibri"/>
          <w:sz w:val="22"/>
        </w:rPr>
        <w:t xml:space="preserve">•  </w:t>
      </w:r>
      <w:r>
        <w:rPr>
          <w:rFonts w:ascii="Calibri" w:hAnsi="Calibri"/>
          <w:color w:val="333333"/>
          <w:sz w:val="22"/>
        </w:rPr>
        <w:t>Misconfigured OAuth credentials (client ID/secret)</w:t>
      </w:r>
    </w:p>
    <w:p>
      <w:pPr>
        <w:spacing w:before="40" w:after="40"/>
        <w:ind w:left="576" w:hanging="288"/>
      </w:pPr>
      <w:r>
        <w:rPr>
          <w:rFonts w:ascii="Calibri" w:hAnsi="Calibri"/>
          <w:sz w:val="22"/>
        </w:rPr>
        <w:t xml:space="preserve">•  </w:t>
      </w:r>
      <w:r>
        <w:rPr>
          <w:rFonts w:ascii="Calibri" w:hAnsi="Calibri"/>
          <w:color w:val="333333"/>
          <w:sz w:val="22"/>
        </w:rPr>
        <w:t>User denies permission</w:t>
      </w:r>
    </w:p>
    <w:p>
      <w:pPr>
        <w:spacing w:before="40" w:after="40"/>
        <w:ind w:left="576" w:hanging="288"/>
      </w:pPr>
      <w:r>
        <w:rPr>
          <w:rFonts w:ascii="Calibri" w:hAnsi="Calibri"/>
          <w:sz w:val="22"/>
        </w:rPr>
        <w:t xml:space="preserve">•  </w:t>
      </w:r>
      <w:r>
        <w:rPr>
          <w:rFonts w:ascii="Calibri" w:hAnsi="Calibri"/>
          <w:color w:val="333333"/>
          <w:sz w:val="22"/>
        </w:rPr>
        <w:t>State parameter mismatch (CSRF protection triggers)</w:t>
      </w:r>
    </w:p>
    <w:p>
      <w:r>
        <w:rPr>
          <w:rFonts w:ascii="Calibri" w:hAnsi="Calibri"/>
          <w:b/>
          <w:color w:val="333333"/>
          <w:sz w:val="22"/>
        </w:rPr>
        <w:t>Impact:</w:t>
      </w:r>
      <w:r>
        <w:rPr>
          <w:rFonts w:ascii="Calibri" w:hAnsi="Calibri"/>
          <w:color w:val="333333"/>
          <w:sz w:val="22"/>
        </w:rPr>
        <w:t xml:space="preserve"> User cannot authenticate, app is unusable</w:t>
      </w:r>
      <w:r>
        <w:br/>
      </w:r>
      <w:r>
        <w:rPr>
          <w:rFonts w:ascii="Calibri" w:hAnsi="Calibri"/>
          <w:b/>
          <w:color w:val="333333"/>
          <w:sz w:val="22"/>
        </w:rPr>
        <w:t>Likelihood:</w:t>
      </w:r>
      <w:r>
        <w:rPr>
          <w:rFonts w:ascii="Calibri" w:hAnsi="Calibri"/>
          <w:color w:val="333333"/>
          <w:sz w:val="22"/>
        </w:rPr>
        <w:t xml:space="preserve"> Medium (network/API issues common)</w:t>
      </w:r>
      <w:r>
        <w:br/>
      </w:r>
      <w:r>
        <w:rPr>
          <w:rFonts w:ascii="Calibri" w:hAnsi="Calibri"/>
          <w:b/>
          <w:color w:val="333333"/>
          <w:sz w:val="22"/>
        </w:rPr>
        <w:t>Severity:</w:t>
      </w:r>
      <w:r>
        <w:rPr>
          <w:rFonts w:ascii="Calibri" w:hAnsi="Calibri"/>
          <w:color w:val="333333"/>
          <w:sz w:val="22"/>
        </w:rPr>
        <w:t xml:space="preserve"> Critical (blocks all functionality)</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Show clear error message with retry option</w:t>
      </w:r>
    </w:p>
    <w:p>
      <w:pPr>
        <w:spacing w:before="40" w:after="40"/>
        <w:ind w:left="576" w:hanging="288"/>
      </w:pPr>
      <w:r>
        <w:rPr>
          <w:rFonts w:ascii="Calibri" w:hAnsi="Calibri"/>
          <w:sz w:val="22"/>
        </w:rPr>
        <w:t xml:space="preserve">•  </w:t>
      </w:r>
      <w:r>
        <w:rPr>
          <w:rFonts w:ascii="Calibri" w:hAnsi="Calibri"/>
          <w:color w:val="333333"/>
          <w:sz w:val="22"/>
        </w:rPr>
        <w:t>Log error details for debugging</w:t>
      </w:r>
    </w:p>
    <w:p>
      <w:pPr>
        <w:spacing w:before="40" w:after="40"/>
        <w:ind w:left="576" w:hanging="288"/>
      </w:pPr>
      <w:r>
        <w:rPr>
          <w:rFonts w:ascii="Calibri" w:hAnsi="Calibri"/>
          <w:sz w:val="22"/>
        </w:rPr>
        <w:t xml:space="preserve">•  </w:t>
      </w:r>
      <w:r>
        <w:rPr>
          <w:rFonts w:ascii="Calibri" w:hAnsi="Calibri"/>
          <w:color w:val="333333"/>
          <w:sz w:val="22"/>
        </w:rPr>
        <w:t>Provide fallback instructions (check internet, try different browser)</w:t>
      </w:r>
    </w:p>
    <w:p>
      <w:pPr>
        <w:spacing w:before="40" w:after="40"/>
        <w:ind w:left="576" w:hanging="288"/>
      </w:pPr>
      <w:r>
        <w:rPr>
          <w:rFonts w:ascii="Calibri" w:hAnsi="Calibri"/>
          <w:sz w:val="22"/>
        </w:rPr>
        <w:t xml:space="preserve">•  </w:t>
      </w:r>
      <w:r>
        <w:rPr>
          <w:rFonts w:ascii="Calibri" w:hAnsi="Calibri"/>
          <w:color w:val="333333"/>
          <w:sz w:val="22"/>
        </w:rPr>
        <w:t>Test OAuth flow regularly in CI</w:t>
      </w:r>
    </w:p>
    <w:p>
      <w:pPr>
        <w:pStyle w:val="Heading4"/>
      </w:pPr>
      <w:r>
        <w:t>FM2: Access Token Expires and Refresh Fails</w:t>
      </w:r>
    </w:p>
    <w:p>
      <w:r>
        <w:rPr>
          <w:rFonts w:ascii="Calibri" w:hAnsi="Calibri"/>
          <w:b/>
          <w:color w:val="333333"/>
          <w:sz w:val="22"/>
        </w:rPr>
        <w:t>Description:</w:t>
      </w:r>
      <w:r>
        <w:rPr>
          <w:rFonts w:ascii="Calibri" w:hAnsi="Calibri"/>
          <w:color w:val="333333"/>
          <w:sz w:val="22"/>
        </w:rPr>
        <w:t xml:space="preserve"> Access token expires, refresh token request fails</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Refresh token invalidated by Spotify</w:t>
      </w:r>
    </w:p>
    <w:p>
      <w:pPr>
        <w:spacing w:before="40" w:after="40"/>
        <w:ind w:left="576" w:hanging="288"/>
      </w:pPr>
      <w:r>
        <w:rPr>
          <w:rFonts w:ascii="Calibri" w:hAnsi="Calibri"/>
          <w:sz w:val="22"/>
        </w:rPr>
        <w:t xml:space="preserve">•  </w:t>
      </w:r>
      <w:r>
        <w:rPr>
          <w:rFonts w:ascii="Calibri" w:hAnsi="Calibri"/>
          <w:color w:val="333333"/>
          <w:sz w:val="22"/>
        </w:rPr>
        <w:t>Token refresh endpoint unreachable</w:t>
      </w:r>
    </w:p>
    <w:p>
      <w:pPr>
        <w:spacing w:before="40" w:after="40"/>
        <w:ind w:left="576" w:hanging="288"/>
      </w:pPr>
      <w:r>
        <w:rPr>
          <w:rFonts w:ascii="Calibri" w:hAnsi="Calibri"/>
          <w:sz w:val="22"/>
        </w:rPr>
        <w:t xml:space="preserve">•  </w:t>
      </w:r>
      <w:r>
        <w:rPr>
          <w:rFonts w:ascii="Calibri" w:hAnsi="Calibri"/>
          <w:color w:val="333333"/>
          <w:sz w:val="22"/>
        </w:rPr>
        <w:t>Network timeout during refresh</w:t>
      </w:r>
    </w:p>
    <w:p>
      <w:pPr>
        <w:spacing w:before="40" w:after="40"/>
        <w:ind w:left="576" w:hanging="288"/>
      </w:pPr>
      <w:r>
        <w:rPr>
          <w:rFonts w:ascii="Calibri" w:hAnsi="Calibri"/>
          <w:sz w:val="22"/>
        </w:rPr>
        <w:t xml:space="preserve">•  </w:t>
      </w:r>
      <w:r>
        <w:rPr>
          <w:rFonts w:ascii="Calibri" w:hAnsi="Calibri"/>
          <w:color w:val="333333"/>
          <w:sz w:val="22"/>
        </w:rPr>
        <w:t>User revoked app permission in Spotify</w:t>
      </w:r>
    </w:p>
    <w:p>
      <w:r>
        <w:rPr>
          <w:rFonts w:ascii="Calibri" w:hAnsi="Calibri"/>
          <w:b/>
          <w:color w:val="333333"/>
          <w:sz w:val="22"/>
        </w:rPr>
        <w:t>Impact:</w:t>
      </w:r>
      <w:r>
        <w:rPr>
          <w:rFonts w:ascii="Calibri" w:hAnsi="Calibri"/>
          <w:color w:val="333333"/>
          <w:sz w:val="22"/>
        </w:rPr>
        <w:t xml:space="preserve"> User loses access mid-session, Spotify API calls fail</w:t>
      </w:r>
      <w:r>
        <w:br/>
      </w:r>
      <w:r>
        <w:rPr>
          <w:rFonts w:ascii="Calibri" w:hAnsi="Calibri"/>
          <w:b/>
          <w:color w:val="333333"/>
          <w:sz w:val="22"/>
        </w:rPr>
        <w:t>Likelihood:</w:t>
      </w:r>
      <w:r>
        <w:rPr>
          <w:rFonts w:ascii="Calibri" w:hAnsi="Calibri"/>
          <w:color w:val="333333"/>
          <w:sz w:val="22"/>
        </w:rPr>
        <w:t xml:space="preserve"> Medium (tokens expire regularly)</w:t>
      </w:r>
      <w:r>
        <w:br/>
      </w:r>
      <w:r>
        <w:rPr>
          <w:rFonts w:ascii="Calibri" w:hAnsi="Calibri"/>
          <w:b/>
          <w:color w:val="333333"/>
          <w:sz w:val="22"/>
        </w:rPr>
        <w:t>Severity:</w:t>
      </w:r>
      <w:r>
        <w:rPr>
          <w:rFonts w:ascii="Calibri" w:hAnsi="Calibri"/>
          <w:color w:val="333333"/>
          <w:sz w:val="22"/>
        </w:rPr>
        <w:t xml:space="preserve"> High (disrupts active session)</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Detect token expiry proactively (check expiresAt before API calls)</w:t>
      </w:r>
    </w:p>
    <w:p>
      <w:pPr>
        <w:spacing w:before="40" w:after="40"/>
        <w:ind w:left="576" w:hanging="288"/>
      </w:pPr>
      <w:r>
        <w:rPr>
          <w:rFonts w:ascii="Calibri" w:hAnsi="Calibri"/>
          <w:sz w:val="22"/>
        </w:rPr>
        <w:t xml:space="preserve">•  </w:t>
      </w:r>
      <w:r>
        <w:rPr>
          <w:rFonts w:ascii="Calibri" w:hAnsi="Calibri"/>
          <w:color w:val="333333"/>
          <w:sz w:val="22"/>
        </w:rPr>
        <w:t>Retry refresh with exponential backoff</w:t>
      </w:r>
    </w:p>
    <w:p>
      <w:pPr>
        <w:spacing w:before="40" w:after="40"/>
        <w:ind w:left="576" w:hanging="288"/>
      </w:pPr>
      <w:r>
        <w:rPr>
          <w:rFonts w:ascii="Calibri" w:hAnsi="Calibri"/>
          <w:sz w:val="22"/>
        </w:rPr>
        <w:t xml:space="preserve">•  </w:t>
      </w:r>
      <w:r>
        <w:rPr>
          <w:rFonts w:ascii="Calibri" w:hAnsi="Calibri"/>
          <w:color w:val="333333"/>
          <w:sz w:val="22"/>
        </w:rPr>
        <w:t>Graceful error: prompt user to re-authenticate</w:t>
      </w:r>
    </w:p>
    <w:p>
      <w:pPr>
        <w:spacing w:before="40" w:after="40"/>
        <w:ind w:left="576" w:hanging="288"/>
      </w:pPr>
      <w:r>
        <w:rPr>
          <w:rFonts w:ascii="Calibri" w:hAnsi="Calibri"/>
          <w:sz w:val="22"/>
        </w:rPr>
        <w:t xml:space="preserve">•  </w:t>
      </w:r>
      <w:r>
        <w:rPr>
          <w:rFonts w:ascii="Calibri" w:hAnsi="Calibri"/>
          <w:color w:val="333333"/>
          <w:sz w:val="22"/>
        </w:rPr>
        <w:t>Cache Firestore data so organization isn't lost during re-auth</w:t>
      </w:r>
    </w:p>
    <w:p>
      <w:pPr>
        <w:pStyle w:val="Heading4"/>
      </w:pPr>
      <w:r>
        <w:t>FM3: Session Cookie Corruption or Deletion</w:t>
      </w:r>
    </w:p>
    <w:p>
      <w:r>
        <w:rPr>
          <w:rFonts w:ascii="Calibri" w:hAnsi="Calibri"/>
          <w:b/>
          <w:color w:val="333333"/>
          <w:sz w:val="22"/>
        </w:rPr>
        <w:t>Description:</w:t>
      </w:r>
      <w:r>
        <w:rPr>
          <w:rFonts w:ascii="Calibri" w:hAnsi="Calibri"/>
          <w:color w:val="333333"/>
          <w:sz w:val="22"/>
        </w:rPr>
        <w:t xml:space="preserve"> Browser session cookie lost or corrupted</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User clears cookies</w:t>
      </w:r>
    </w:p>
    <w:p>
      <w:pPr>
        <w:spacing w:before="40" w:after="40"/>
        <w:ind w:left="576" w:hanging="288"/>
      </w:pPr>
      <w:r>
        <w:rPr>
          <w:rFonts w:ascii="Calibri" w:hAnsi="Calibri"/>
          <w:sz w:val="22"/>
        </w:rPr>
        <w:t xml:space="preserve">•  </w:t>
      </w:r>
      <w:r>
        <w:rPr>
          <w:rFonts w:ascii="Calibri" w:hAnsi="Calibri"/>
          <w:color w:val="333333"/>
          <w:sz w:val="22"/>
        </w:rPr>
        <w:t>Browser privacy settings block cookies</w:t>
      </w:r>
    </w:p>
    <w:p>
      <w:pPr>
        <w:spacing w:before="40" w:after="40"/>
        <w:ind w:left="576" w:hanging="288"/>
      </w:pPr>
      <w:r>
        <w:rPr>
          <w:rFonts w:ascii="Calibri" w:hAnsi="Calibri"/>
          <w:sz w:val="22"/>
        </w:rPr>
        <w:t xml:space="preserve">•  </w:t>
      </w:r>
      <w:r>
        <w:rPr>
          <w:rFonts w:ascii="Calibri" w:hAnsi="Calibri"/>
          <w:color w:val="333333"/>
          <w:sz w:val="22"/>
        </w:rPr>
        <w:t>Cookie expires</w:t>
      </w:r>
    </w:p>
    <w:p>
      <w:pPr>
        <w:spacing w:before="40" w:after="40"/>
        <w:ind w:left="576" w:hanging="288"/>
      </w:pPr>
      <w:r>
        <w:rPr>
          <w:rFonts w:ascii="Calibri" w:hAnsi="Calibri"/>
          <w:sz w:val="22"/>
        </w:rPr>
        <w:t xml:space="preserve">•  </w:t>
      </w:r>
      <w:r>
        <w:rPr>
          <w:rFonts w:ascii="Calibri" w:hAnsi="Calibri"/>
          <w:color w:val="333333"/>
          <w:sz w:val="22"/>
        </w:rPr>
        <w:t>Browser extension interferes</w:t>
      </w:r>
    </w:p>
    <w:p>
      <w:r>
        <w:rPr>
          <w:rFonts w:ascii="Calibri" w:hAnsi="Calibri"/>
          <w:b/>
          <w:color w:val="333333"/>
          <w:sz w:val="22"/>
        </w:rPr>
        <w:t>Impact:</w:t>
      </w:r>
      <w:r>
        <w:rPr>
          <w:rFonts w:ascii="Calibri" w:hAnsi="Calibri"/>
          <w:color w:val="333333"/>
          <w:sz w:val="22"/>
        </w:rPr>
        <w:t xml:space="preserve"> User appears logged out even with valid Spotify tokens in Firestore</w:t>
      </w:r>
      <w:r>
        <w:br/>
      </w:r>
      <w:r>
        <w:rPr>
          <w:rFonts w:ascii="Calibri" w:hAnsi="Calibri"/>
          <w:b/>
          <w:color w:val="333333"/>
          <w:sz w:val="22"/>
        </w:rPr>
        <w:t>Likelihood:</w:t>
      </w:r>
      <w:r>
        <w:rPr>
          <w:rFonts w:ascii="Calibri" w:hAnsi="Calibri"/>
          <w:color w:val="333333"/>
          <w:sz w:val="22"/>
        </w:rPr>
        <w:t xml:space="preserve"> Low-Medium (depends on user settings)</w:t>
      </w:r>
      <w:r>
        <w:br/>
      </w:r>
      <w:r>
        <w:rPr>
          <w:rFonts w:ascii="Calibri" w:hAnsi="Calibri"/>
          <w:b/>
          <w:color w:val="333333"/>
          <w:sz w:val="22"/>
        </w:rPr>
        <w:t>Severity:</w:t>
      </w:r>
      <w:r>
        <w:rPr>
          <w:rFonts w:ascii="Calibri" w:hAnsi="Calibri"/>
          <w:color w:val="333333"/>
          <w:sz w:val="22"/>
        </w:rPr>
        <w:t xml:space="preserve"> Medium (requires re-login but no data loss)</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Detect missing session, prompt re-authentication</w:t>
      </w:r>
    </w:p>
    <w:p>
      <w:pPr>
        <w:spacing w:before="40" w:after="40"/>
        <w:ind w:left="576" w:hanging="288"/>
      </w:pPr>
      <w:r>
        <w:rPr>
          <w:rFonts w:ascii="Calibri" w:hAnsi="Calibri"/>
          <w:sz w:val="22"/>
        </w:rPr>
        <w:t xml:space="preserve">•  </w:t>
      </w:r>
      <w:r>
        <w:rPr>
          <w:rFonts w:ascii="Calibri" w:hAnsi="Calibri"/>
          <w:color w:val="333333"/>
          <w:sz w:val="22"/>
        </w:rPr>
        <w:t>Don't delete Firestore data on session loss</w:t>
      </w:r>
    </w:p>
    <w:p>
      <w:pPr>
        <w:spacing w:before="40" w:after="40"/>
        <w:ind w:left="576" w:hanging="288"/>
      </w:pPr>
      <w:r>
        <w:rPr>
          <w:rFonts w:ascii="Calibri" w:hAnsi="Calibri"/>
          <w:sz w:val="22"/>
        </w:rPr>
        <w:t xml:space="preserve">•  </w:t>
      </w:r>
      <w:r>
        <w:rPr>
          <w:rFonts w:ascii="Calibri" w:hAnsi="Calibri"/>
          <w:color w:val="333333"/>
          <w:sz w:val="22"/>
        </w:rPr>
        <w:t>Consider refresh tokens stored more persistently (IndexedDB) with explicit user consent</w:t>
      </w:r>
    </w:p>
    <w:p>
      <w:pPr>
        <w:pStyle w:val="Heading3"/>
      </w:pPr>
      <w:r>
        <w:t>Data Synchronization</w:t>
      </w:r>
    </w:p>
    <w:p>
      <w:pPr>
        <w:pStyle w:val="Heading4"/>
      </w:pPr>
      <w:r>
        <w:t>FM4: Spotify API Returns Incomplete/Corrupted Data</w:t>
      </w:r>
    </w:p>
    <w:p>
      <w:r>
        <w:rPr>
          <w:rFonts w:ascii="Calibri" w:hAnsi="Calibri"/>
          <w:b/>
          <w:color w:val="333333"/>
          <w:sz w:val="22"/>
        </w:rPr>
        <w:t>Description:</w:t>
      </w:r>
      <w:r>
        <w:rPr>
          <w:rFonts w:ascii="Calibri" w:hAnsi="Calibri"/>
          <w:color w:val="333333"/>
          <w:sz w:val="22"/>
        </w:rPr>
        <w:t xml:space="preserve"> Album metadata from Spotify is malformed or missing fields</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Spotify API bug</w:t>
      </w:r>
    </w:p>
    <w:p>
      <w:pPr>
        <w:spacing w:before="40" w:after="40"/>
        <w:ind w:left="576" w:hanging="288"/>
      </w:pPr>
      <w:r>
        <w:rPr>
          <w:rFonts w:ascii="Calibri" w:hAnsi="Calibri"/>
          <w:sz w:val="22"/>
        </w:rPr>
        <w:t xml:space="preserve">•  </w:t>
      </w:r>
      <w:r>
        <w:rPr>
          <w:rFonts w:ascii="Calibri" w:hAnsi="Calibri"/>
          <w:color w:val="333333"/>
          <w:sz w:val="22"/>
        </w:rPr>
        <w:t>Network packet corruption</w:t>
      </w:r>
    </w:p>
    <w:p>
      <w:pPr>
        <w:spacing w:before="40" w:after="40"/>
        <w:ind w:left="576" w:hanging="288"/>
      </w:pPr>
      <w:r>
        <w:rPr>
          <w:rFonts w:ascii="Calibri" w:hAnsi="Calibri"/>
          <w:sz w:val="22"/>
        </w:rPr>
        <w:t xml:space="preserve">•  </w:t>
      </w:r>
      <w:r>
        <w:rPr>
          <w:rFonts w:ascii="Calibri" w:hAnsi="Calibri"/>
          <w:color w:val="333333"/>
          <w:sz w:val="22"/>
        </w:rPr>
        <w:t>Album has incomplete metadata in Spotify's system</w:t>
      </w:r>
    </w:p>
    <w:p>
      <w:pPr>
        <w:spacing w:before="40" w:after="40"/>
        <w:ind w:left="576" w:hanging="288"/>
      </w:pPr>
      <w:r>
        <w:rPr>
          <w:rFonts w:ascii="Calibri" w:hAnsi="Calibri"/>
          <w:sz w:val="22"/>
        </w:rPr>
        <w:t xml:space="preserve">•  </w:t>
      </w:r>
      <w:r>
        <w:rPr>
          <w:rFonts w:ascii="Calibri" w:hAnsi="Calibri"/>
          <w:color w:val="333333"/>
          <w:sz w:val="22"/>
        </w:rPr>
        <w:t>API response truncated due to size</w:t>
      </w:r>
    </w:p>
    <w:p>
      <w:r>
        <w:rPr>
          <w:rFonts w:ascii="Calibri" w:hAnsi="Calibri"/>
          <w:b/>
          <w:color w:val="333333"/>
          <w:sz w:val="22"/>
        </w:rPr>
        <w:t>Impact:</w:t>
      </w:r>
      <w:r>
        <w:rPr>
          <w:rFonts w:ascii="Calibri" w:hAnsi="Calibri"/>
          <w:color w:val="333333"/>
          <w:sz w:val="22"/>
        </w:rPr>
        <w:t xml:space="preserve"> Albums appear with broken display (no title, no artists), autocomplete fails</w:t>
      </w:r>
      <w:r>
        <w:br/>
      </w:r>
      <w:r>
        <w:rPr>
          <w:rFonts w:ascii="Calibri" w:hAnsi="Calibri"/>
          <w:b/>
          <w:color w:val="333333"/>
          <w:sz w:val="22"/>
        </w:rPr>
        <w:t>Likelihood:</w:t>
      </w:r>
      <w:r>
        <w:rPr>
          <w:rFonts w:ascii="Calibri" w:hAnsi="Calibri"/>
          <w:color w:val="333333"/>
          <w:sz w:val="22"/>
        </w:rPr>
        <w:t xml:space="preserve"> Low (Spotify API generally reliable)</w:t>
      </w:r>
      <w:r>
        <w:br/>
      </w:r>
      <w:r>
        <w:rPr>
          <w:rFonts w:ascii="Calibri" w:hAnsi="Calibri"/>
          <w:b/>
          <w:color w:val="333333"/>
          <w:sz w:val="22"/>
        </w:rPr>
        <w:t>Severity:</w:t>
      </w:r>
      <w:r>
        <w:rPr>
          <w:rFonts w:ascii="Calibri" w:hAnsi="Calibri"/>
          <w:color w:val="333333"/>
          <w:sz w:val="22"/>
        </w:rPr>
        <w:t xml:space="preserve"> Medium (affects individual albums, not whole system)</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Validate all album fields on receipt</w:t>
      </w:r>
    </w:p>
    <w:p>
      <w:pPr>
        <w:spacing w:before="40" w:after="40"/>
        <w:ind w:left="576" w:hanging="288"/>
      </w:pPr>
      <w:r>
        <w:rPr>
          <w:rFonts w:ascii="Calibri" w:hAnsi="Calibri"/>
          <w:sz w:val="22"/>
        </w:rPr>
        <w:t xml:space="preserve">•  </w:t>
      </w:r>
      <w:r>
        <w:rPr>
          <w:rFonts w:ascii="Calibri" w:hAnsi="Calibri"/>
          <w:color w:val="333333"/>
          <w:sz w:val="22"/>
        </w:rPr>
        <w:t xml:space="preserve">Provide sensible defaults (title: "Unknown Album", artists: </w:t>
      </w:r>
      <w:r>
        <w:rPr>
          <w:rFonts w:ascii="Calibri" w:hAnsi="Calibri"/>
          <w:color w:val="333333"/>
          <w:sz w:val="22"/>
        </w:rPr>
        <w:t>[</w:t>
      </w:r>
      <w:r>
        <w:rPr>
          <w:rFonts w:ascii="Calibri" w:hAnsi="Calibri"/>
          <w:color w:val="333333"/>
          <w:sz w:val="22"/>
        </w:rPr>
        <w:t>"Unknown"])</w:t>
      </w:r>
    </w:p>
    <w:p>
      <w:pPr>
        <w:spacing w:before="40" w:after="40"/>
        <w:ind w:left="576" w:hanging="288"/>
      </w:pPr>
      <w:r>
        <w:rPr>
          <w:rFonts w:ascii="Calibri" w:hAnsi="Calibri"/>
          <w:sz w:val="22"/>
        </w:rPr>
        <w:t xml:space="preserve">•  </w:t>
      </w:r>
      <w:r>
        <w:rPr>
          <w:rFonts w:ascii="Calibri" w:hAnsi="Calibri"/>
          <w:color w:val="333333"/>
          <w:sz w:val="22"/>
        </w:rPr>
        <w:t>Log corrupted responses for investigation</w:t>
      </w:r>
    </w:p>
    <w:p>
      <w:pPr>
        <w:spacing w:before="40" w:after="40"/>
        <w:ind w:left="576" w:hanging="288"/>
      </w:pPr>
      <w:r>
        <w:rPr>
          <w:rFonts w:ascii="Calibri" w:hAnsi="Calibri"/>
          <w:sz w:val="22"/>
        </w:rPr>
        <w:t xml:space="preserve">•  </w:t>
      </w:r>
      <w:r>
        <w:rPr>
          <w:rFonts w:ascii="Calibri" w:hAnsi="Calibri"/>
          <w:color w:val="333333"/>
          <w:sz w:val="22"/>
        </w:rPr>
        <w:t>Allow manual editing of album metadata as workaround</w:t>
      </w:r>
    </w:p>
    <w:p>
      <w:pPr>
        <w:pStyle w:val="Heading4"/>
      </w:pPr>
      <w:r>
        <w:t>FM5: Cross-Device Sync Conflict</w:t>
      </w:r>
    </w:p>
    <w:p>
      <w:r>
        <w:rPr>
          <w:rFonts w:ascii="Calibri" w:hAnsi="Calibri"/>
          <w:b/>
          <w:color w:val="333333"/>
          <w:sz w:val="22"/>
        </w:rPr>
        <w:t>Description:</w:t>
      </w:r>
      <w:r>
        <w:rPr>
          <w:rFonts w:ascii="Calibri" w:hAnsi="Calibri"/>
          <w:color w:val="333333"/>
          <w:sz w:val="22"/>
        </w:rPr>
        <w:t xml:space="preserve"> User edits same album on two devices simultaneously</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Both devices online, editing within Firestore's eventual consistency window</w:t>
      </w:r>
    </w:p>
    <w:p>
      <w:pPr>
        <w:spacing w:before="40" w:after="40"/>
        <w:ind w:left="576" w:hanging="288"/>
      </w:pPr>
      <w:r>
        <w:rPr>
          <w:rFonts w:ascii="Calibri" w:hAnsi="Calibri"/>
          <w:sz w:val="22"/>
        </w:rPr>
        <w:t xml:space="preserve">•  </w:t>
      </w:r>
      <w:r>
        <w:rPr>
          <w:rFonts w:ascii="Calibri" w:hAnsi="Calibri"/>
          <w:color w:val="333333"/>
          <w:sz w:val="22"/>
        </w:rPr>
        <w:t>One device offline, comes online with stale cached changes</w:t>
      </w:r>
    </w:p>
    <w:p>
      <w:pPr>
        <w:spacing w:before="40" w:after="40"/>
        <w:ind w:left="576" w:hanging="288"/>
      </w:pPr>
      <w:r>
        <w:rPr>
          <w:rFonts w:ascii="Calibri" w:hAnsi="Calibri"/>
          <w:sz w:val="22"/>
        </w:rPr>
        <w:t xml:space="preserve">•  </w:t>
      </w:r>
      <w:r>
        <w:rPr>
          <w:rFonts w:ascii="Calibri" w:hAnsi="Calibri"/>
          <w:color w:val="333333"/>
          <w:sz w:val="22"/>
        </w:rPr>
        <w:t>Network partition during update</w:t>
      </w:r>
    </w:p>
    <w:p>
      <w:r>
        <w:rPr>
          <w:rFonts w:ascii="Calibri" w:hAnsi="Calibri"/>
          <w:b/>
          <w:color w:val="333333"/>
          <w:sz w:val="22"/>
        </w:rPr>
        <w:t>Impact:</w:t>
      </w:r>
      <w:r>
        <w:rPr>
          <w:rFonts w:ascii="Calibri" w:hAnsi="Calibri"/>
          <w:color w:val="333333"/>
          <w:sz w:val="22"/>
        </w:rPr>
        <w:t xml:space="preserve"> Last write wins, one device's changes lost</w:t>
      </w:r>
      <w:r>
        <w:br/>
      </w:r>
      <w:r>
        <w:rPr>
          <w:rFonts w:ascii="Calibri" w:hAnsi="Calibri"/>
          <w:b/>
          <w:color w:val="333333"/>
          <w:sz w:val="22"/>
        </w:rPr>
        <w:t>Likelihood:</w:t>
      </w:r>
      <w:r>
        <w:rPr>
          <w:rFonts w:ascii="Calibri" w:hAnsi="Calibri"/>
          <w:color w:val="333333"/>
          <w:sz w:val="22"/>
        </w:rPr>
        <w:t xml:space="preserve"> Low (requires very specific timing)</w:t>
      </w:r>
      <w:r>
        <w:br/>
      </w:r>
      <w:r>
        <w:rPr>
          <w:rFonts w:ascii="Calibri" w:hAnsi="Calibri"/>
          <w:b/>
          <w:color w:val="333333"/>
          <w:sz w:val="22"/>
        </w:rPr>
        <w:t>Severity:</w:t>
      </w:r>
      <w:r>
        <w:rPr>
          <w:rFonts w:ascii="Calibri" w:hAnsi="Calibri"/>
          <w:color w:val="333333"/>
          <w:sz w:val="22"/>
        </w:rPr>
        <w:t xml:space="preserve"> Medium (user loses organization work)</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Firestore timestamps on assignments (assignedAt)</w:t>
      </w:r>
    </w:p>
    <w:p>
      <w:pPr>
        <w:spacing w:before="40" w:after="40"/>
        <w:ind w:left="576" w:hanging="288"/>
      </w:pPr>
      <w:r>
        <w:rPr>
          <w:rFonts w:ascii="Calibri" w:hAnsi="Calibri"/>
          <w:sz w:val="22"/>
        </w:rPr>
        <w:t xml:space="preserve">•  </w:t>
      </w:r>
      <w:r>
        <w:rPr>
          <w:rFonts w:ascii="Calibri" w:hAnsi="Calibri"/>
          <w:color w:val="333333"/>
          <w:sz w:val="22"/>
        </w:rPr>
        <w:t>Optimistic locking: detect conflicts, show merge UI</w:t>
      </w:r>
    </w:p>
    <w:p>
      <w:pPr>
        <w:spacing w:before="40" w:after="40"/>
        <w:ind w:left="576" w:hanging="288"/>
      </w:pPr>
      <w:r>
        <w:rPr>
          <w:rFonts w:ascii="Calibri" w:hAnsi="Calibri"/>
          <w:sz w:val="22"/>
        </w:rPr>
        <w:t xml:space="preserve">•  </w:t>
      </w:r>
      <w:r>
        <w:rPr>
          <w:rFonts w:ascii="Calibri" w:hAnsi="Calibri"/>
          <w:color w:val="333333"/>
          <w:sz w:val="22"/>
        </w:rPr>
        <w:t>Alternative: CRDTs for assignments (treat as set, merge rather than overwrite)</w:t>
      </w:r>
    </w:p>
    <w:p>
      <w:pPr>
        <w:spacing w:before="40" w:after="40"/>
        <w:ind w:left="576" w:hanging="288"/>
      </w:pPr>
      <w:r>
        <w:rPr>
          <w:rFonts w:ascii="Calibri" w:hAnsi="Calibri"/>
          <w:sz w:val="22"/>
        </w:rPr>
        <w:t xml:space="preserve">•  </w:t>
      </w:r>
      <w:r>
        <w:rPr>
          <w:rFonts w:ascii="Calibri" w:hAnsi="Calibri"/>
          <w:color w:val="333333"/>
          <w:sz w:val="22"/>
        </w:rPr>
        <w:t>Show indicator when offline/syncing</w:t>
      </w:r>
    </w:p>
    <w:p>
      <w:pPr>
        <w:pStyle w:val="Heading4"/>
      </w:pPr>
      <w:r>
        <w:t>FM6: Firestore Real-Time Listener Disconnects</w:t>
      </w:r>
    </w:p>
    <w:p>
      <w:r>
        <w:rPr>
          <w:rFonts w:ascii="Calibri" w:hAnsi="Calibri"/>
          <w:b/>
          <w:color w:val="333333"/>
          <w:sz w:val="22"/>
        </w:rPr>
        <w:t>Description:</w:t>
      </w:r>
      <w:r>
        <w:rPr>
          <w:rFonts w:ascii="Calibri" w:hAnsi="Calibri"/>
          <w:color w:val="333333"/>
          <w:sz w:val="22"/>
        </w:rPr>
        <w:t xml:space="preserve"> Real-time subscription breaks, updates stop flowing</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Network interruption</w:t>
      </w:r>
    </w:p>
    <w:p>
      <w:pPr>
        <w:spacing w:before="40" w:after="40"/>
        <w:ind w:left="576" w:hanging="288"/>
      </w:pPr>
      <w:r>
        <w:rPr>
          <w:rFonts w:ascii="Calibri" w:hAnsi="Calibri"/>
          <w:sz w:val="22"/>
        </w:rPr>
        <w:t xml:space="preserve">•  </w:t>
      </w:r>
      <w:r>
        <w:rPr>
          <w:rFonts w:ascii="Calibri" w:hAnsi="Calibri"/>
          <w:color w:val="333333"/>
          <w:sz w:val="22"/>
        </w:rPr>
        <w:t>Firestore service disruption</w:t>
      </w:r>
    </w:p>
    <w:p>
      <w:pPr>
        <w:spacing w:before="40" w:after="40"/>
        <w:ind w:left="576" w:hanging="288"/>
      </w:pPr>
      <w:r>
        <w:rPr>
          <w:rFonts w:ascii="Calibri" w:hAnsi="Calibri"/>
          <w:sz w:val="22"/>
        </w:rPr>
        <w:t xml:space="preserve">•  </w:t>
      </w:r>
      <w:r>
        <w:rPr>
          <w:rFonts w:ascii="Calibri" w:hAnsi="Calibri"/>
          <w:color w:val="333333"/>
          <w:sz w:val="22"/>
        </w:rPr>
        <w:t>Listener error not handled</w:t>
      </w:r>
    </w:p>
    <w:p>
      <w:pPr>
        <w:spacing w:before="40" w:after="40"/>
        <w:ind w:left="576" w:hanging="288"/>
      </w:pPr>
      <w:r>
        <w:rPr>
          <w:rFonts w:ascii="Calibri" w:hAnsi="Calibri"/>
          <w:sz w:val="22"/>
        </w:rPr>
        <w:t xml:space="preserve">•  </w:t>
      </w:r>
      <w:r>
        <w:rPr>
          <w:rFonts w:ascii="Calibri" w:hAnsi="Calibri"/>
          <w:color w:val="333333"/>
          <w:sz w:val="22"/>
        </w:rPr>
        <w:t>App tab backgrounded (mobile browser suspends)</w:t>
      </w:r>
    </w:p>
    <w:p>
      <w:r>
        <w:rPr>
          <w:rFonts w:ascii="Calibri" w:hAnsi="Calibri"/>
          <w:b/>
          <w:color w:val="333333"/>
          <w:sz w:val="22"/>
        </w:rPr>
        <w:t>Impact:</w:t>
      </w:r>
      <w:r>
        <w:rPr>
          <w:rFonts w:ascii="Calibri" w:hAnsi="Calibri"/>
          <w:color w:val="333333"/>
          <w:sz w:val="22"/>
        </w:rPr>
        <w:t xml:space="preserve"> User sees stale data, changes on other devices don't appear</w:t>
      </w:r>
      <w:r>
        <w:br/>
      </w:r>
      <w:r>
        <w:rPr>
          <w:rFonts w:ascii="Calibri" w:hAnsi="Calibri"/>
          <w:b/>
          <w:color w:val="333333"/>
          <w:sz w:val="22"/>
        </w:rPr>
        <w:t>Likelihood:</w:t>
      </w:r>
      <w:r>
        <w:rPr>
          <w:rFonts w:ascii="Calibri" w:hAnsi="Calibri"/>
          <w:color w:val="333333"/>
          <w:sz w:val="22"/>
        </w:rPr>
        <w:t xml:space="preserve"> Medium (network issues common, especially mobile)</w:t>
      </w:r>
      <w:r>
        <w:br/>
      </w:r>
      <w:r>
        <w:rPr>
          <w:rFonts w:ascii="Calibri" w:hAnsi="Calibri"/>
          <w:b/>
          <w:color w:val="333333"/>
          <w:sz w:val="22"/>
        </w:rPr>
        <w:t>Severity:</w:t>
      </w:r>
      <w:r>
        <w:rPr>
          <w:rFonts w:ascii="Calibri" w:hAnsi="Calibri"/>
          <w:color w:val="333333"/>
          <w:sz w:val="22"/>
        </w:rPr>
        <w:t xml:space="preserve"> Medium (temporarily inconsistent state)</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Detect listener disconnection (onError callback)</w:t>
      </w:r>
    </w:p>
    <w:p>
      <w:pPr>
        <w:spacing w:before="40" w:after="40"/>
        <w:ind w:left="576" w:hanging="288"/>
      </w:pPr>
      <w:r>
        <w:rPr>
          <w:rFonts w:ascii="Calibri" w:hAnsi="Calibri"/>
          <w:sz w:val="22"/>
        </w:rPr>
        <w:t xml:space="preserve">•  </w:t>
      </w:r>
      <w:r>
        <w:rPr>
          <w:rFonts w:ascii="Calibri" w:hAnsi="Calibri"/>
          <w:color w:val="333333"/>
          <w:sz w:val="22"/>
        </w:rPr>
        <w:t>Show "offline" indicator in UI</w:t>
      </w:r>
    </w:p>
    <w:p>
      <w:pPr>
        <w:spacing w:before="40" w:after="40"/>
        <w:ind w:left="576" w:hanging="288"/>
      </w:pPr>
      <w:r>
        <w:rPr>
          <w:rFonts w:ascii="Calibri" w:hAnsi="Calibri"/>
          <w:sz w:val="22"/>
        </w:rPr>
        <w:t xml:space="preserve">•  </w:t>
      </w:r>
      <w:r>
        <w:rPr>
          <w:rFonts w:ascii="Calibri" w:hAnsi="Calibri"/>
          <w:color w:val="333333"/>
          <w:sz w:val="22"/>
        </w:rPr>
        <w:t>Automatic reconnection when network returns</w:t>
      </w:r>
    </w:p>
    <w:p>
      <w:pPr>
        <w:spacing w:before="40" w:after="40"/>
        <w:ind w:left="576" w:hanging="288"/>
      </w:pPr>
      <w:r>
        <w:rPr>
          <w:rFonts w:ascii="Calibri" w:hAnsi="Calibri"/>
          <w:sz w:val="22"/>
        </w:rPr>
        <w:t xml:space="preserve">•  </w:t>
      </w:r>
      <w:r>
        <w:rPr>
          <w:rFonts w:ascii="Calibri" w:hAnsi="Calibri"/>
          <w:color w:val="333333"/>
          <w:sz w:val="22"/>
        </w:rPr>
        <w:t>Manual "refresh" button as fallback</w:t>
      </w:r>
    </w:p>
    <w:p>
      <w:pPr>
        <w:spacing w:before="40" w:after="40"/>
        <w:ind w:left="576" w:hanging="288"/>
      </w:pPr>
      <w:r>
        <w:rPr>
          <w:rFonts w:ascii="Calibri" w:hAnsi="Calibri"/>
          <w:sz w:val="22"/>
        </w:rPr>
        <w:t xml:space="preserve">•  </w:t>
      </w:r>
      <w:r>
        <w:rPr>
          <w:rFonts w:ascii="Calibri" w:hAnsi="Calibri"/>
          <w:color w:val="333333"/>
          <w:sz w:val="22"/>
        </w:rPr>
        <w:t>Queue writes locally, replay on reconnection</w:t>
      </w:r>
    </w:p>
    <w:p>
      <w:pPr>
        <w:pStyle w:val="Heading4"/>
      </w:pPr>
      <w:r>
        <w:t>FM7: Category Deleted But Albums Still Reference It</w:t>
      </w:r>
    </w:p>
    <w:p>
      <w:r>
        <w:rPr>
          <w:rFonts w:ascii="Calibri" w:hAnsi="Calibri"/>
          <w:b/>
          <w:color w:val="333333"/>
          <w:sz w:val="22"/>
        </w:rPr>
        <w:t>Description:</w:t>
      </w:r>
      <w:r>
        <w:rPr>
          <w:rFonts w:ascii="Calibri" w:hAnsi="Calibri"/>
          <w:color w:val="333333"/>
          <w:sz w:val="22"/>
        </w:rPr>
        <w:t xml:space="preserve"> Orphaned category references in album assignments</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Race condition: delete category while another device adds album to it</w:t>
      </w:r>
    </w:p>
    <w:p>
      <w:pPr>
        <w:spacing w:before="40" w:after="40"/>
        <w:ind w:left="576" w:hanging="288"/>
      </w:pPr>
      <w:r>
        <w:rPr>
          <w:rFonts w:ascii="Calibri" w:hAnsi="Calibri"/>
          <w:sz w:val="22"/>
        </w:rPr>
        <w:t xml:space="preserve">•  </w:t>
      </w:r>
      <w:r>
        <w:rPr>
          <w:rFonts w:ascii="Calibri" w:hAnsi="Calibri"/>
          <w:color w:val="333333"/>
          <w:sz w:val="22"/>
        </w:rPr>
        <w:t>Failed transaction: category deleted but album updates didn't complete</w:t>
      </w:r>
    </w:p>
    <w:p>
      <w:pPr>
        <w:spacing w:before="40" w:after="40"/>
        <w:ind w:left="576" w:hanging="288"/>
      </w:pPr>
      <w:r>
        <w:rPr>
          <w:rFonts w:ascii="Calibri" w:hAnsi="Calibri"/>
          <w:sz w:val="22"/>
        </w:rPr>
        <w:t xml:space="preserve">•  </w:t>
      </w:r>
      <w:r>
        <w:rPr>
          <w:rFonts w:ascii="Calibri" w:hAnsi="Calibri"/>
          <w:color w:val="333333"/>
          <w:sz w:val="22"/>
        </w:rPr>
        <w:t>Bug in delete logic</w:t>
      </w:r>
    </w:p>
    <w:p>
      <w:r>
        <w:rPr>
          <w:rFonts w:ascii="Calibri" w:hAnsi="Calibri"/>
          <w:b/>
          <w:color w:val="333333"/>
          <w:sz w:val="22"/>
        </w:rPr>
        <w:t>Impact:</w:t>
      </w:r>
      <w:r>
        <w:rPr>
          <w:rFonts w:ascii="Calibri" w:hAnsi="Calibri"/>
          <w:color w:val="333333"/>
          <w:sz w:val="22"/>
        </w:rPr>
        <w:t xml:space="preserve"> Albums can't be displayed (categoryId doesn't exist), confusion in UI</w:t>
      </w:r>
      <w:r>
        <w:br/>
      </w:r>
      <w:r>
        <w:rPr>
          <w:rFonts w:ascii="Calibri" w:hAnsi="Calibri"/>
          <w:b/>
          <w:color w:val="333333"/>
          <w:sz w:val="22"/>
        </w:rPr>
        <w:t>Likelihood:</w:t>
      </w:r>
      <w:r>
        <w:rPr>
          <w:rFonts w:ascii="Calibri" w:hAnsi="Calibri"/>
          <w:color w:val="333333"/>
          <w:sz w:val="22"/>
        </w:rPr>
        <w:t xml:space="preserve"> Low (should be prevented by proper implementation)</w:t>
      </w:r>
      <w:r>
        <w:br/>
      </w:r>
      <w:r>
        <w:rPr>
          <w:rFonts w:ascii="Calibri" w:hAnsi="Calibri"/>
          <w:b/>
          <w:color w:val="333333"/>
          <w:sz w:val="22"/>
        </w:rPr>
        <w:t>Severity:</w:t>
      </w:r>
      <w:r>
        <w:rPr>
          <w:rFonts w:ascii="Calibri" w:hAnsi="Calibri"/>
          <w:color w:val="333333"/>
          <w:sz w:val="22"/>
        </w:rPr>
        <w:t xml:space="preserve"> Medium (affects specific albums until cleaned up)</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Use Firestore transaction to delete category and clean up references atomically</w:t>
      </w:r>
    </w:p>
    <w:p>
      <w:pPr>
        <w:spacing w:before="40" w:after="40"/>
        <w:ind w:left="576" w:hanging="288"/>
      </w:pPr>
      <w:r>
        <w:rPr>
          <w:rFonts w:ascii="Calibri" w:hAnsi="Calibri"/>
          <w:sz w:val="22"/>
        </w:rPr>
        <w:t xml:space="preserve">•  </w:t>
      </w:r>
      <w:r>
        <w:rPr>
          <w:rFonts w:ascii="Calibri" w:hAnsi="Calibri"/>
          <w:color w:val="333333"/>
          <w:sz w:val="22"/>
        </w:rPr>
        <w:t>Background job to detect and clean orphaned references</w:t>
      </w:r>
    </w:p>
    <w:p>
      <w:pPr>
        <w:spacing w:before="40" w:after="40"/>
        <w:ind w:left="576" w:hanging="288"/>
      </w:pPr>
      <w:r>
        <w:rPr>
          <w:rFonts w:ascii="Calibri" w:hAnsi="Calibri"/>
          <w:sz w:val="22"/>
        </w:rPr>
        <w:t xml:space="preserve">•  </w:t>
      </w:r>
      <w:r>
        <w:rPr>
          <w:rFonts w:ascii="Calibri" w:hAnsi="Calibri"/>
          <w:color w:val="333333"/>
          <w:sz w:val="22"/>
        </w:rPr>
        <w:t>UI filters out assignments to non-existent categories gracefully</w:t>
      </w:r>
    </w:p>
    <w:p>
      <w:pPr>
        <w:spacing w:before="40" w:after="40"/>
        <w:ind w:left="576" w:hanging="288"/>
      </w:pPr>
      <w:r>
        <w:rPr>
          <w:rFonts w:ascii="Calibri" w:hAnsi="Calibri"/>
          <w:sz w:val="22"/>
        </w:rPr>
        <w:t xml:space="preserve">•  </w:t>
      </w:r>
      <w:r>
        <w:rPr>
          <w:rFonts w:ascii="Calibri" w:hAnsi="Calibri"/>
          <w:color w:val="333333"/>
          <w:sz w:val="22"/>
        </w:rPr>
        <w:t>When loading category list, remove invalid assignments</w:t>
      </w:r>
    </w:p>
    <w:p>
      <w:pPr>
        <w:pStyle w:val="Heading3"/>
      </w:pPr>
      <w:r>
        <w:t>UI/UX Failures</w:t>
      </w:r>
    </w:p>
    <w:p>
      <w:pPr>
        <w:pStyle w:val="Heading4"/>
      </w:pPr>
      <w:r>
        <w:t>FM8: Categories Overlap and Become Unclickable</w:t>
      </w:r>
    </w:p>
    <w:p>
      <w:r>
        <w:rPr>
          <w:rFonts w:ascii="Calibri" w:hAnsi="Calibri"/>
          <w:b/>
          <w:color w:val="333333"/>
          <w:sz w:val="22"/>
        </w:rPr>
        <w:t>Description:</w:t>
      </w:r>
      <w:r>
        <w:rPr>
          <w:rFonts w:ascii="Calibri" w:hAnsi="Calibri"/>
          <w:color w:val="333333"/>
          <w:sz w:val="22"/>
        </w:rPr>
        <w:t xml:space="preserve"> Multiple categories positioned at same x,y coordinates</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Bug in drag-and-drop position calculation</w:t>
      </w:r>
    </w:p>
    <w:p>
      <w:pPr>
        <w:spacing w:before="40" w:after="40"/>
        <w:ind w:left="576" w:hanging="288"/>
      </w:pPr>
      <w:r>
        <w:rPr>
          <w:rFonts w:ascii="Calibri" w:hAnsi="Calibri"/>
          <w:sz w:val="22"/>
        </w:rPr>
        <w:t xml:space="preserve">•  </w:t>
      </w:r>
      <w:r>
        <w:rPr>
          <w:rFonts w:ascii="Calibri" w:hAnsi="Calibri"/>
          <w:color w:val="333333"/>
          <w:sz w:val="22"/>
        </w:rPr>
        <w:t>Multiple devices set same position simultaneously</w:t>
      </w:r>
    </w:p>
    <w:p>
      <w:pPr>
        <w:spacing w:before="40" w:after="40"/>
        <w:ind w:left="576" w:hanging="288"/>
      </w:pPr>
      <w:r>
        <w:rPr>
          <w:rFonts w:ascii="Calibri" w:hAnsi="Calibri"/>
          <w:sz w:val="22"/>
        </w:rPr>
        <w:t xml:space="preserve">•  </w:t>
      </w:r>
      <w:r>
        <w:rPr>
          <w:rFonts w:ascii="Calibri" w:hAnsi="Calibri"/>
          <w:color w:val="333333"/>
          <w:sz w:val="22"/>
        </w:rPr>
        <w:t>Default position for new categories conflicts</w:t>
      </w:r>
    </w:p>
    <w:p>
      <w:pPr>
        <w:spacing w:before="40" w:after="40"/>
        <w:ind w:left="576" w:hanging="288"/>
      </w:pPr>
      <w:r>
        <w:rPr>
          <w:rFonts w:ascii="Calibri" w:hAnsi="Calibri"/>
          <w:sz w:val="22"/>
        </w:rPr>
        <w:t xml:space="preserve">•  </w:t>
      </w:r>
      <w:r>
        <w:rPr>
          <w:rFonts w:ascii="Calibri" w:hAnsi="Calibri"/>
          <w:color w:val="333333"/>
          <w:sz w:val="22"/>
        </w:rPr>
        <w:t>Manual position editing goes wrong</w:t>
      </w:r>
    </w:p>
    <w:p>
      <w:r>
        <w:rPr>
          <w:rFonts w:ascii="Calibri" w:hAnsi="Calibri"/>
          <w:b/>
          <w:color w:val="333333"/>
          <w:sz w:val="22"/>
        </w:rPr>
        <w:t>Impact:</w:t>
      </w:r>
      <w:r>
        <w:rPr>
          <w:rFonts w:ascii="Calibri" w:hAnsi="Calibri"/>
          <w:color w:val="333333"/>
          <w:sz w:val="22"/>
        </w:rPr>
        <w:t xml:space="preserve"> Categories visually overlap, can't click the one underneath</w:t>
      </w:r>
      <w:r>
        <w:br/>
      </w:r>
      <w:r>
        <w:rPr>
          <w:rFonts w:ascii="Calibri" w:hAnsi="Calibri"/>
          <w:b/>
          <w:color w:val="333333"/>
          <w:sz w:val="22"/>
        </w:rPr>
        <w:t>Likelihood:</w:t>
      </w:r>
      <w:r>
        <w:rPr>
          <w:rFonts w:ascii="Calibri" w:hAnsi="Calibri"/>
          <w:color w:val="333333"/>
          <w:sz w:val="22"/>
        </w:rPr>
        <w:t xml:space="preserve"> Medium (spatial layout is complex)</w:t>
      </w:r>
      <w:r>
        <w:br/>
      </w:r>
      <w:r>
        <w:rPr>
          <w:rFonts w:ascii="Calibri" w:hAnsi="Calibri"/>
          <w:b/>
          <w:color w:val="333333"/>
          <w:sz w:val="22"/>
        </w:rPr>
        <w:t>Severity:</w:t>
      </w:r>
      <w:r>
        <w:rPr>
          <w:rFonts w:ascii="Calibri" w:hAnsi="Calibri"/>
          <w:color w:val="333333"/>
          <w:sz w:val="22"/>
        </w:rPr>
        <w:t xml:space="preserve"> Medium (categories become inaccessible)</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Collision detection when dropping categories</w:t>
      </w:r>
    </w:p>
    <w:p>
      <w:pPr>
        <w:spacing w:before="40" w:after="40"/>
        <w:ind w:left="576" w:hanging="288"/>
      </w:pPr>
      <w:r>
        <w:rPr>
          <w:rFonts w:ascii="Calibri" w:hAnsi="Calibri"/>
          <w:sz w:val="22"/>
        </w:rPr>
        <w:t xml:space="preserve">•  </w:t>
      </w:r>
      <w:r>
        <w:rPr>
          <w:rFonts w:ascii="Calibri" w:hAnsi="Calibri"/>
          <w:color w:val="333333"/>
          <w:sz w:val="22"/>
        </w:rPr>
        <w:t>Snap-to-grid to prevent exact overlaps</w:t>
      </w:r>
    </w:p>
    <w:p>
      <w:pPr>
        <w:spacing w:before="40" w:after="40"/>
        <w:ind w:left="576" w:hanging="288"/>
      </w:pPr>
      <w:r>
        <w:rPr>
          <w:rFonts w:ascii="Calibri" w:hAnsi="Calibri"/>
          <w:sz w:val="22"/>
        </w:rPr>
        <w:t xml:space="preserve">•  </w:t>
      </w:r>
      <w:r>
        <w:rPr>
          <w:rFonts w:ascii="Calibri" w:hAnsi="Calibri"/>
          <w:color w:val="333333"/>
          <w:sz w:val="22"/>
        </w:rPr>
        <w:t>Z-index based on last-modified (recently moved on top)</w:t>
      </w:r>
    </w:p>
    <w:p>
      <w:pPr>
        <w:spacing w:before="40" w:after="40"/>
        <w:ind w:left="576" w:hanging="288"/>
      </w:pPr>
      <w:r>
        <w:rPr>
          <w:rFonts w:ascii="Calibri" w:hAnsi="Calibri"/>
          <w:sz w:val="22"/>
        </w:rPr>
        <w:t xml:space="preserve">•  </w:t>
      </w:r>
      <w:r>
        <w:rPr>
          <w:rFonts w:ascii="Calibri" w:hAnsi="Calibri"/>
          <w:color w:val="333333"/>
          <w:sz w:val="22"/>
        </w:rPr>
        <w:t>"Reset layout" option that auto-arranges all categories</w:t>
      </w:r>
    </w:p>
    <w:p>
      <w:pPr>
        <w:spacing w:before="40" w:after="40"/>
        <w:ind w:left="576" w:hanging="288"/>
      </w:pPr>
      <w:r>
        <w:rPr>
          <w:rFonts w:ascii="Calibri" w:hAnsi="Calibri"/>
          <w:sz w:val="22"/>
        </w:rPr>
        <w:t xml:space="preserve">•  </w:t>
      </w:r>
      <w:r>
        <w:rPr>
          <w:rFonts w:ascii="Calibri" w:hAnsi="Calibri"/>
          <w:color w:val="333333"/>
          <w:sz w:val="22"/>
        </w:rPr>
        <w:t>Show list view as alternative to spatial view</w:t>
      </w:r>
    </w:p>
    <w:p>
      <w:pPr>
        <w:pStyle w:val="Heading4"/>
      </w:pPr>
      <w:r>
        <w:t>FM9: Category Positioned Off-Screen</w:t>
      </w:r>
    </w:p>
    <w:p>
      <w:r>
        <w:rPr>
          <w:rFonts w:ascii="Calibri" w:hAnsi="Calibri"/>
          <w:b/>
          <w:color w:val="333333"/>
          <w:sz w:val="22"/>
        </w:rPr>
        <w:t>Description:</w:t>
      </w:r>
      <w:r>
        <w:rPr>
          <w:rFonts w:ascii="Calibri" w:hAnsi="Calibri"/>
          <w:color w:val="333333"/>
          <w:sz w:val="22"/>
        </w:rPr>
        <w:t xml:space="preserve"> Category placed outside visible viewport, can't navigate to it</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Drag-and-drop goes outside bounds</w:t>
      </w:r>
    </w:p>
    <w:p>
      <w:pPr>
        <w:spacing w:before="40" w:after="40"/>
        <w:ind w:left="576" w:hanging="288"/>
      </w:pPr>
      <w:r>
        <w:rPr>
          <w:rFonts w:ascii="Calibri" w:hAnsi="Calibri"/>
          <w:sz w:val="22"/>
        </w:rPr>
        <w:t xml:space="preserve">•  </w:t>
      </w:r>
      <w:r>
        <w:rPr>
          <w:rFonts w:ascii="Calibri" w:hAnsi="Calibri"/>
          <w:color w:val="333333"/>
          <w:sz w:val="22"/>
        </w:rPr>
        <w:t>Screen size changes (desktop → mobile)</w:t>
      </w:r>
    </w:p>
    <w:p>
      <w:pPr>
        <w:spacing w:before="40" w:after="40"/>
        <w:ind w:left="576" w:hanging="288"/>
      </w:pPr>
      <w:r>
        <w:rPr>
          <w:rFonts w:ascii="Calibri" w:hAnsi="Calibri"/>
          <w:sz w:val="22"/>
        </w:rPr>
        <w:t xml:space="preserve">•  </w:t>
      </w:r>
      <w:r>
        <w:rPr>
          <w:rFonts w:ascii="Calibri" w:hAnsi="Calibri"/>
          <w:color w:val="333333"/>
          <w:sz w:val="22"/>
        </w:rPr>
        <w:t>Position data corrupted (huge negative numbers)</w:t>
      </w:r>
    </w:p>
    <w:p>
      <w:pPr>
        <w:spacing w:before="40" w:after="40"/>
        <w:ind w:left="576" w:hanging="288"/>
      </w:pPr>
      <w:r>
        <w:rPr>
          <w:rFonts w:ascii="Calibri" w:hAnsi="Calibri"/>
          <w:sz w:val="22"/>
        </w:rPr>
        <w:t xml:space="preserve">•  </w:t>
      </w:r>
      <w:r>
        <w:rPr>
          <w:rFonts w:ascii="Calibri" w:hAnsi="Calibri"/>
          <w:color w:val="333333"/>
          <w:sz w:val="22"/>
        </w:rPr>
        <w:t>Zoom level makes it unreachable</w:t>
      </w:r>
    </w:p>
    <w:p>
      <w:r>
        <w:rPr>
          <w:rFonts w:ascii="Calibri" w:hAnsi="Calibri"/>
          <w:b/>
          <w:color w:val="333333"/>
          <w:sz w:val="22"/>
        </w:rPr>
        <w:t>Impact:</w:t>
      </w:r>
      <w:r>
        <w:rPr>
          <w:rFonts w:ascii="Calibri" w:hAnsi="Calibri"/>
          <w:color w:val="333333"/>
          <w:sz w:val="22"/>
        </w:rPr>
        <w:t xml:space="preserve"> Category inaccessible, albums inside effectively lost</w:t>
      </w:r>
      <w:r>
        <w:br/>
      </w:r>
      <w:r>
        <w:rPr>
          <w:rFonts w:ascii="Calibri" w:hAnsi="Calibri"/>
          <w:b/>
          <w:color w:val="333333"/>
          <w:sz w:val="22"/>
        </w:rPr>
        <w:t>Likelihood:</w:t>
      </w:r>
      <w:r>
        <w:rPr>
          <w:rFonts w:ascii="Calibri" w:hAnsi="Calibri"/>
          <w:color w:val="333333"/>
          <w:sz w:val="22"/>
        </w:rPr>
        <w:t xml:space="preserve"> Medium (easy to accidentally drag off-screen)</w:t>
      </w:r>
      <w:r>
        <w:br/>
      </w:r>
      <w:r>
        <w:rPr>
          <w:rFonts w:ascii="Calibri" w:hAnsi="Calibri"/>
          <w:b/>
          <w:color w:val="333333"/>
          <w:sz w:val="22"/>
        </w:rPr>
        <w:t>Severity:</w:t>
      </w:r>
      <w:r>
        <w:rPr>
          <w:rFonts w:ascii="Calibri" w:hAnsi="Calibri"/>
          <w:color w:val="333333"/>
          <w:sz w:val="22"/>
        </w:rPr>
        <w:t xml:space="preserve"> High (data still exists but unreachable)</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Constrain drag bounds to visible area</w:t>
      </w:r>
    </w:p>
    <w:p>
      <w:pPr>
        <w:spacing w:before="40" w:after="40"/>
        <w:ind w:left="576" w:hanging="288"/>
      </w:pPr>
      <w:r>
        <w:rPr>
          <w:rFonts w:ascii="Calibri" w:hAnsi="Calibri"/>
          <w:sz w:val="22"/>
        </w:rPr>
        <w:t xml:space="preserve">•  </w:t>
      </w:r>
      <w:r>
        <w:rPr>
          <w:rFonts w:ascii="Calibri" w:hAnsi="Calibri"/>
          <w:color w:val="333333"/>
          <w:sz w:val="22"/>
        </w:rPr>
        <w:t>"Bring all categories into view" button</w:t>
      </w:r>
    </w:p>
    <w:p>
      <w:pPr>
        <w:spacing w:before="40" w:after="40"/>
        <w:ind w:left="576" w:hanging="288"/>
      </w:pPr>
      <w:r>
        <w:rPr>
          <w:rFonts w:ascii="Calibri" w:hAnsi="Calibri"/>
          <w:sz w:val="22"/>
        </w:rPr>
        <w:t xml:space="preserve">•  </w:t>
      </w:r>
      <w:r>
        <w:rPr>
          <w:rFonts w:ascii="Calibri" w:hAnsi="Calibri"/>
          <w:color w:val="333333"/>
          <w:sz w:val="22"/>
        </w:rPr>
        <w:t>Mini-map showing all categories including off-screen ones</w:t>
      </w:r>
    </w:p>
    <w:p>
      <w:pPr>
        <w:spacing w:before="40" w:after="40"/>
        <w:ind w:left="576" w:hanging="288"/>
      </w:pPr>
      <w:r>
        <w:rPr>
          <w:rFonts w:ascii="Calibri" w:hAnsi="Calibri"/>
          <w:sz w:val="22"/>
        </w:rPr>
        <w:t xml:space="preserve">•  </w:t>
      </w:r>
      <w:r>
        <w:rPr>
          <w:rFonts w:ascii="Calibri" w:hAnsi="Calibri"/>
          <w:color w:val="333333"/>
          <w:sz w:val="22"/>
        </w:rPr>
        <w:t>Alternative: show category list view alongside spatial view</w:t>
      </w:r>
    </w:p>
    <w:p>
      <w:pPr>
        <w:spacing w:before="40" w:after="40"/>
        <w:ind w:left="576" w:hanging="288"/>
      </w:pPr>
      <w:r>
        <w:rPr>
          <w:rFonts w:ascii="Calibri" w:hAnsi="Calibri"/>
          <w:sz w:val="22"/>
        </w:rPr>
        <w:t xml:space="preserve">•  </w:t>
      </w:r>
      <w:r>
        <w:rPr>
          <w:rFonts w:ascii="Calibri" w:hAnsi="Calibri"/>
          <w:color w:val="333333"/>
          <w:sz w:val="22"/>
        </w:rPr>
        <w:t>Auto-correct obviously invalid positions on load</w:t>
      </w:r>
    </w:p>
    <w:p>
      <w:pPr>
        <w:pStyle w:val="Heading4"/>
      </w:pPr>
      <w:r>
        <w:t>FM10: Organize Modal Gets Stuck Open</w:t>
      </w:r>
    </w:p>
    <w:p>
      <w:r>
        <w:rPr>
          <w:rFonts w:ascii="Calibri" w:hAnsi="Calibri"/>
          <w:b/>
          <w:color w:val="333333"/>
          <w:sz w:val="22"/>
        </w:rPr>
        <w:t>Description:</w:t>
      </w:r>
      <w:r>
        <w:rPr>
          <w:rFonts w:ascii="Calibri" w:hAnsi="Calibri"/>
          <w:color w:val="333333"/>
          <w:sz w:val="22"/>
        </w:rPr>
        <w:t xml:space="preserve"> Can't dismiss organization dialog</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JavaScript error in modal close handler</w:t>
      </w:r>
    </w:p>
    <w:p>
      <w:pPr>
        <w:spacing w:before="40" w:after="40"/>
        <w:ind w:left="576" w:hanging="288"/>
      </w:pPr>
      <w:r>
        <w:rPr>
          <w:rFonts w:ascii="Calibri" w:hAnsi="Calibri"/>
          <w:sz w:val="22"/>
        </w:rPr>
        <w:t xml:space="preserve">•  </w:t>
      </w:r>
      <w:r>
        <w:rPr>
          <w:rFonts w:ascii="Calibri" w:hAnsi="Calibri"/>
          <w:color w:val="333333"/>
          <w:sz w:val="22"/>
        </w:rPr>
        <w:t>Backdrop click handler broken</w:t>
      </w:r>
    </w:p>
    <w:p>
      <w:pPr>
        <w:spacing w:before="40" w:after="40"/>
        <w:ind w:left="576" w:hanging="288"/>
      </w:pPr>
      <w:r>
        <w:rPr>
          <w:rFonts w:ascii="Calibri" w:hAnsi="Calibri"/>
          <w:sz w:val="22"/>
        </w:rPr>
        <w:t xml:space="preserve">•  </w:t>
      </w:r>
      <w:r>
        <w:rPr>
          <w:rFonts w:ascii="Calibri" w:hAnsi="Calibri"/>
          <w:color w:val="333333"/>
          <w:sz w:val="22"/>
        </w:rPr>
        <w:t>Escape key handler not working</w:t>
      </w:r>
    </w:p>
    <w:p>
      <w:pPr>
        <w:spacing w:before="40" w:after="40"/>
        <w:ind w:left="576" w:hanging="288"/>
      </w:pPr>
      <w:r>
        <w:rPr>
          <w:rFonts w:ascii="Calibri" w:hAnsi="Calibri"/>
          <w:sz w:val="22"/>
        </w:rPr>
        <w:t xml:space="preserve">•  </w:t>
      </w:r>
      <w:r>
        <w:rPr>
          <w:rFonts w:ascii="Calibri" w:hAnsi="Calibri"/>
          <w:color w:val="333333"/>
          <w:sz w:val="22"/>
        </w:rPr>
        <w:t>Modal state corrupted</w:t>
      </w:r>
    </w:p>
    <w:p>
      <w:r>
        <w:rPr>
          <w:rFonts w:ascii="Calibri" w:hAnsi="Calibri"/>
          <w:b/>
          <w:color w:val="333333"/>
          <w:sz w:val="22"/>
        </w:rPr>
        <w:t>Impact:</w:t>
      </w:r>
      <w:r>
        <w:rPr>
          <w:rFonts w:ascii="Calibri" w:hAnsi="Calibri"/>
          <w:color w:val="333333"/>
          <w:sz w:val="22"/>
        </w:rPr>
        <w:t xml:space="preserve"> User stuck in organize mode, can't browse</w:t>
      </w:r>
      <w:r>
        <w:br/>
      </w:r>
      <w:r>
        <w:rPr>
          <w:rFonts w:ascii="Calibri" w:hAnsi="Calibri"/>
          <w:b/>
          <w:color w:val="333333"/>
          <w:sz w:val="22"/>
        </w:rPr>
        <w:t>Likelihood:</w:t>
      </w:r>
      <w:r>
        <w:rPr>
          <w:rFonts w:ascii="Calibri" w:hAnsi="Calibri"/>
          <w:color w:val="333333"/>
          <w:sz w:val="22"/>
        </w:rPr>
        <w:t xml:space="preserve"> Low (common UI pattern, usually works)</w:t>
      </w:r>
      <w:r>
        <w:br/>
      </w:r>
      <w:r>
        <w:rPr>
          <w:rFonts w:ascii="Calibri" w:hAnsi="Calibri"/>
          <w:b/>
          <w:color w:val="333333"/>
          <w:sz w:val="22"/>
        </w:rPr>
        <w:t>Severity:</w:t>
      </w:r>
      <w:r>
        <w:rPr>
          <w:rFonts w:ascii="Calibri" w:hAnsi="Calibri"/>
          <w:color w:val="333333"/>
          <w:sz w:val="22"/>
        </w:rPr>
        <w:t xml:space="preserve"> High (blocks navigation)</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Multiple dismiss mechanisms (X button, escape key, backdrop click)</w:t>
      </w:r>
    </w:p>
    <w:p>
      <w:pPr>
        <w:spacing w:before="40" w:after="40"/>
        <w:ind w:left="576" w:hanging="288"/>
      </w:pPr>
      <w:r>
        <w:rPr>
          <w:rFonts w:ascii="Calibri" w:hAnsi="Calibri"/>
          <w:sz w:val="22"/>
        </w:rPr>
        <w:t xml:space="preserve">•  </w:t>
      </w:r>
      <w:r>
        <w:rPr>
          <w:rFonts w:ascii="Calibri" w:hAnsi="Calibri"/>
          <w:color w:val="333333"/>
          <w:sz w:val="22"/>
        </w:rPr>
        <w:t>Global error boundary to recover from modal errors</w:t>
      </w:r>
    </w:p>
    <w:p>
      <w:pPr>
        <w:spacing w:before="40" w:after="40"/>
        <w:ind w:left="576" w:hanging="288"/>
      </w:pPr>
      <w:r>
        <w:rPr>
          <w:rFonts w:ascii="Calibri" w:hAnsi="Calibri"/>
          <w:sz w:val="22"/>
        </w:rPr>
        <w:t xml:space="preserve">•  </w:t>
      </w:r>
      <w:r>
        <w:rPr>
          <w:rFonts w:ascii="Calibri" w:hAnsi="Calibri"/>
          <w:color w:val="333333"/>
          <w:sz w:val="22"/>
        </w:rPr>
        <w:t>Browser refresh as last resort (state persisted in Firestore)</w:t>
      </w:r>
    </w:p>
    <w:p>
      <w:pPr>
        <w:pStyle w:val="Heading4"/>
      </w:pPr>
      <w:r>
        <w:t>FM11: Performance Degradation with Large Library</w:t>
      </w:r>
    </w:p>
    <w:p>
      <w:r>
        <w:rPr>
          <w:rFonts w:ascii="Calibri" w:hAnsi="Calibri"/>
          <w:b/>
          <w:color w:val="333333"/>
          <w:sz w:val="22"/>
        </w:rPr>
        <w:t>Description:</w:t>
      </w:r>
      <w:r>
        <w:rPr>
          <w:rFonts w:ascii="Calibri" w:hAnsi="Calibri"/>
          <w:color w:val="333333"/>
          <w:sz w:val="22"/>
        </w:rPr>
        <w:t xml:space="preserve"> UI becomes slow/unresponsive with hundreds of albums</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Rendering all albums at once (no virtualization)</w:t>
      </w:r>
    </w:p>
    <w:p>
      <w:pPr>
        <w:spacing w:before="40" w:after="40"/>
        <w:ind w:left="576" w:hanging="288"/>
      </w:pPr>
      <w:r>
        <w:rPr>
          <w:rFonts w:ascii="Calibri" w:hAnsi="Calibri"/>
          <w:sz w:val="22"/>
        </w:rPr>
        <w:t xml:space="preserve">•  </w:t>
      </w:r>
      <w:r>
        <w:rPr>
          <w:rFonts w:ascii="Calibri" w:hAnsi="Calibri"/>
          <w:color w:val="333333"/>
          <w:sz w:val="22"/>
        </w:rPr>
        <w:t>Too many Firestore listeners</w:t>
      </w:r>
    </w:p>
    <w:p>
      <w:pPr>
        <w:spacing w:before="40" w:after="40"/>
        <w:ind w:left="576" w:hanging="288"/>
      </w:pPr>
      <w:r>
        <w:rPr>
          <w:rFonts w:ascii="Calibri" w:hAnsi="Calibri"/>
          <w:sz w:val="22"/>
        </w:rPr>
        <w:t xml:space="preserve">•  </w:t>
      </w:r>
      <w:r>
        <w:rPr>
          <w:rFonts w:ascii="Calibri" w:hAnsi="Calibri"/>
          <w:color w:val="333333"/>
          <w:sz w:val="22"/>
        </w:rPr>
        <w:t>Re-rendering entire tree on every change</w:t>
      </w:r>
    </w:p>
    <w:p>
      <w:pPr>
        <w:spacing w:before="40" w:after="40"/>
        <w:ind w:left="576" w:hanging="288"/>
      </w:pPr>
      <w:r>
        <w:rPr>
          <w:rFonts w:ascii="Calibri" w:hAnsi="Calibri"/>
          <w:sz w:val="22"/>
        </w:rPr>
        <w:t xml:space="preserve">•  </w:t>
      </w:r>
      <w:r>
        <w:rPr>
          <w:rFonts w:ascii="Calibri" w:hAnsi="Calibri"/>
          <w:color w:val="333333"/>
          <w:sz w:val="22"/>
        </w:rPr>
        <w:t>Heavy computations in render path</w:t>
      </w:r>
    </w:p>
    <w:p>
      <w:r>
        <w:rPr>
          <w:rFonts w:ascii="Calibri" w:hAnsi="Calibri"/>
          <w:b/>
          <w:color w:val="333333"/>
          <w:sz w:val="22"/>
        </w:rPr>
        <w:t>Impact:</w:t>
      </w:r>
      <w:r>
        <w:rPr>
          <w:rFonts w:ascii="Calibri" w:hAnsi="Calibri"/>
          <w:color w:val="333333"/>
          <w:sz w:val="22"/>
        </w:rPr>
        <w:t xml:space="preserve"> Laggy interactions, poor user experience</w:t>
      </w:r>
      <w:r>
        <w:br/>
      </w:r>
      <w:r>
        <w:rPr>
          <w:rFonts w:ascii="Calibri" w:hAnsi="Calibri"/>
          <w:b/>
          <w:color w:val="333333"/>
          <w:sz w:val="22"/>
        </w:rPr>
        <w:t>Likelihood:</w:t>
      </w:r>
      <w:r>
        <w:rPr>
          <w:rFonts w:ascii="Calibri" w:hAnsi="Calibri"/>
          <w:color w:val="333333"/>
          <w:sz w:val="22"/>
        </w:rPr>
        <w:t xml:space="preserve"> High (library will grow to hundreds)</w:t>
      </w:r>
      <w:r>
        <w:br/>
      </w:r>
      <w:r>
        <w:rPr>
          <w:rFonts w:ascii="Calibri" w:hAnsi="Calibri"/>
          <w:b/>
          <w:color w:val="333333"/>
          <w:sz w:val="22"/>
        </w:rPr>
        <w:t>Severity:</w:t>
      </w:r>
      <w:r>
        <w:rPr>
          <w:rFonts w:ascii="Calibri" w:hAnsi="Calibri"/>
          <w:color w:val="333333"/>
          <w:sz w:val="22"/>
        </w:rPr>
        <w:t xml:space="preserve"> Medium (degraded but still usable)</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Virtual scrolling for album lists (react-window)</w:t>
      </w:r>
    </w:p>
    <w:p>
      <w:pPr>
        <w:spacing w:before="40" w:after="40"/>
        <w:ind w:left="576" w:hanging="288"/>
      </w:pPr>
      <w:r>
        <w:rPr>
          <w:rFonts w:ascii="Calibri" w:hAnsi="Calibri"/>
          <w:sz w:val="22"/>
        </w:rPr>
        <w:t xml:space="preserve">•  </w:t>
      </w:r>
      <w:r>
        <w:rPr>
          <w:rFonts w:ascii="Calibri" w:hAnsi="Calibri"/>
          <w:color w:val="333333"/>
          <w:sz w:val="22"/>
        </w:rPr>
        <w:t>Pagination or lazy loading</w:t>
      </w:r>
    </w:p>
    <w:p>
      <w:pPr>
        <w:spacing w:before="40" w:after="40"/>
        <w:ind w:left="576" w:hanging="288"/>
      </w:pPr>
      <w:r>
        <w:rPr>
          <w:rFonts w:ascii="Calibri" w:hAnsi="Calibri"/>
          <w:sz w:val="22"/>
        </w:rPr>
        <w:t xml:space="preserve">•  </w:t>
      </w:r>
      <w:r>
        <w:rPr>
          <w:rFonts w:ascii="Calibri" w:hAnsi="Calibri"/>
          <w:color w:val="333333"/>
          <w:sz w:val="22"/>
        </w:rPr>
        <w:t>Memoization to prevent unnecessary re-renders</w:t>
      </w:r>
    </w:p>
    <w:p>
      <w:pPr>
        <w:spacing w:before="40" w:after="40"/>
        <w:ind w:left="576" w:hanging="288"/>
      </w:pPr>
      <w:r>
        <w:rPr>
          <w:rFonts w:ascii="Calibri" w:hAnsi="Calibri"/>
          <w:sz w:val="22"/>
        </w:rPr>
        <w:t xml:space="preserve">•  </w:t>
      </w:r>
      <w:r>
        <w:rPr>
          <w:rFonts w:ascii="Calibri" w:hAnsi="Calibri"/>
          <w:color w:val="333333"/>
          <w:sz w:val="22"/>
        </w:rPr>
        <w:t>Debounce rapid updates</w:t>
      </w:r>
    </w:p>
    <w:p>
      <w:pPr>
        <w:spacing w:before="40" w:after="40"/>
        <w:ind w:left="576" w:hanging="288"/>
      </w:pPr>
      <w:r>
        <w:rPr>
          <w:rFonts w:ascii="Calibri" w:hAnsi="Calibri"/>
          <w:sz w:val="22"/>
        </w:rPr>
        <w:t xml:space="preserve">•  </w:t>
      </w:r>
      <w:r>
        <w:rPr>
          <w:rFonts w:ascii="Calibri" w:hAnsi="Calibri"/>
          <w:color w:val="333333"/>
          <w:sz w:val="22"/>
        </w:rPr>
        <w:t>Performance monitoring to detect regressions</w:t>
      </w:r>
    </w:p>
    <w:p>
      <w:pPr>
        <w:pStyle w:val="Heading3"/>
      </w:pPr>
      <w:r>
        <w:t>Spotify Integration</w:t>
      </w:r>
    </w:p>
    <w:p>
      <w:pPr>
        <w:pStyle w:val="Heading4"/>
      </w:pPr>
      <w:r>
        <w:t>FM12: Deep Link Doesn't Open Spotify</w:t>
      </w:r>
    </w:p>
    <w:p>
      <w:r>
        <w:rPr>
          <w:rFonts w:ascii="Calibri" w:hAnsi="Calibri"/>
          <w:b/>
          <w:color w:val="333333"/>
          <w:sz w:val="22"/>
        </w:rPr>
        <w:t>Description:</w:t>
      </w:r>
      <w:r>
        <w:rPr>
          <w:rFonts w:ascii="Calibri" w:hAnsi="Calibri"/>
          <w:color w:val="333333"/>
          <w:sz w:val="22"/>
        </w:rPr>
        <w:t xml:space="preserve"> Clicking album doesn't launch Spotify app</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Spotify not installed</w:t>
      </w:r>
    </w:p>
    <w:p>
      <w:pPr>
        <w:spacing w:before="40" w:after="40"/>
        <w:ind w:left="576" w:hanging="288"/>
      </w:pPr>
      <w:r>
        <w:rPr>
          <w:rFonts w:ascii="Calibri" w:hAnsi="Calibri"/>
          <w:sz w:val="22"/>
        </w:rPr>
        <w:t xml:space="preserve">•  </w:t>
      </w:r>
      <w:r>
        <w:rPr>
          <w:rFonts w:ascii="Calibri" w:hAnsi="Calibri"/>
          <w:color w:val="333333"/>
          <w:sz w:val="22"/>
        </w:rPr>
        <w:t>URI scheme not registered (OS issue)</w:t>
      </w:r>
    </w:p>
    <w:p>
      <w:pPr>
        <w:spacing w:before="40" w:after="40"/>
        <w:ind w:left="576" w:hanging="288"/>
      </w:pPr>
      <w:r>
        <w:rPr>
          <w:rFonts w:ascii="Calibri" w:hAnsi="Calibri"/>
          <w:sz w:val="22"/>
        </w:rPr>
        <w:t xml:space="preserve">•  </w:t>
      </w:r>
      <w:r>
        <w:rPr>
          <w:rFonts w:ascii="Calibri" w:hAnsi="Calibri"/>
          <w:color w:val="333333"/>
          <w:sz w:val="22"/>
        </w:rPr>
        <w:t>Browser blocks navigation to custom URI</w:t>
      </w:r>
    </w:p>
    <w:p>
      <w:pPr>
        <w:spacing w:before="40" w:after="40"/>
        <w:ind w:left="576" w:hanging="288"/>
      </w:pPr>
      <w:r>
        <w:rPr>
          <w:rFonts w:ascii="Calibri" w:hAnsi="Calibri"/>
          <w:sz w:val="22"/>
        </w:rPr>
        <w:t xml:space="preserve">•  </w:t>
      </w:r>
      <w:r>
        <w:rPr>
          <w:rFonts w:ascii="Calibri" w:hAnsi="Calibri"/>
          <w:color w:val="333333"/>
          <w:sz w:val="22"/>
        </w:rPr>
        <w:t>Mobile vs desktop URI differences</w:t>
      </w:r>
    </w:p>
    <w:p>
      <w:pPr>
        <w:spacing w:before="40" w:after="40"/>
        <w:ind w:left="576" w:hanging="288"/>
      </w:pPr>
      <w:r>
        <w:rPr>
          <w:rFonts w:ascii="Calibri" w:hAnsi="Calibri"/>
          <w:sz w:val="22"/>
        </w:rPr>
        <w:t xml:space="preserve">•  </w:t>
      </w:r>
      <w:r>
        <w:rPr>
          <w:rFonts w:ascii="Calibri" w:hAnsi="Calibri"/>
          <w:color w:val="333333"/>
          <w:sz w:val="22"/>
        </w:rPr>
        <w:t>Spotify app version doesn't support deep links</w:t>
      </w:r>
    </w:p>
    <w:p>
      <w:r>
        <w:rPr>
          <w:rFonts w:ascii="Calibri" w:hAnsi="Calibri"/>
          <w:b/>
          <w:color w:val="333333"/>
          <w:sz w:val="22"/>
        </w:rPr>
        <w:t>Impact:</w:t>
      </w:r>
      <w:r>
        <w:rPr>
          <w:rFonts w:ascii="Calibri" w:hAnsi="Calibri"/>
          <w:color w:val="333333"/>
          <w:sz w:val="22"/>
        </w:rPr>
        <w:t xml:space="preserve"> User can't play music (main goal of app)</w:t>
      </w:r>
      <w:r>
        <w:br/>
      </w:r>
      <w:r>
        <w:rPr>
          <w:rFonts w:ascii="Calibri" w:hAnsi="Calibri"/>
          <w:b/>
          <w:color w:val="333333"/>
          <w:sz w:val="22"/>
        </w:rPr>
        <w:t>Likelihood:</w:t>
      </w:r>
      <w:r>
        <w:rPr>
          <w:rFonts w:ascii="Calibri" w:hAnsi="Calibri"/>
          <w:color w:val="333333"/>
          <w:sz w:val="22"/>
        </w:rPr>
        <w:t xml:space="preserve"> Medium (various platform issues)</w:t>
      </w:r>
      <w:r>
        <w:br/>
      </w:r>
      <w:r>
        <w:rPr>
          <w:rFonts w:ascii="Calibri" w:hAnsi="Calibri"/>
          <w:b/>
          <w:color w:val="333333"/>
          <w:sz w:val="22"/>
        </w:rPr>
        <w:t>Severity:</w:t>
      </w:r>
      <w:r>
        <w:rPr>
          <w:rFonts w:ascii="Calibri" w:hAnsi="Calibri"/>
          <w:color w:val="333333"/>
          <w:sz w:val="22"/>
        </w:rPr>
        <w:t xml:space="preserve"> High (breaks core use case)</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Detect if Spotify is installed (difficult but possible)</w:t>
      </w:r>
    </w:p>
    <w:p>
      <w:pPr>
        <w:spacing w:before="40" w:after="40"/>
        <w:ind w:left="576" w:hanging="288"/>
      </w:pPr>
      <w:r>
        <w:rPr>
          <w:rFonts w:ascii="Calibri" w:hAnsi="Calibri"/>
          <w:sz w:val="22"/>
        </w:rPr>
        <w:t xml:space="preserve">•  </w:t>
      </w:r>
      <w:r>
        <w:rPr>
          <w:rFonts w:ascii="Calibri" w:hAnsi="Calibri"/>
          <w:color w:val="333333"/>
          <w:sz w:val="22"/>
        </w:rPr>
        <w:t>Fallback to open.spotify.com web player</w:t>
      </w:r>
    </w:p>
    <w:p>
      <w:pPr>
        <w:spacing w:before="40" w:after="40"/>
        <w:ind w:left="576" w:hanging="288"/>
      </w:pPr>
      <w:r>
        <w:rPr>
          <w:rFonts w:ascii="Calibri" w:hAnsi="Calibri"/>
          <w:sz w:val="22"/>
        </w:rPr>
        <w:t xml:space="preserve">•  </w:t>
      </w:r>
      <w:r>
        <w:rPr>
          <w:rFonts w:ascii="Calibri" w:hAnsi="Calibri"/>
          <w:color w:val="333333"/>
          <w:sz w:val="22"/>
        </w:rPr>
        <w:t>Show helpful error: "Install Spotify or use web player"</w:t>
      </w:r>
    </w:p>
    <w:p>
      <w:pPr>
        <w:spacing w:before="40" w:after="40"/>
        <w:ind w:left="576" w:hanging="288"/>
      </w:pPr>
      <w:r>
        <w:rPr>
          <w:rFonts w:ascii="Calibri" w:hAnsi="Calibri"/>
          <w:sz w:val="22"/>
        </w:rPr>
        <w:t xml:space="preserve">•  </w:t>
      </w:r>
      <w:r>
        <w:rPr>
          <w:rFonts w:ascii="Calibri" w:hAnsi="Calibri"/>
          <w:color w:val="333333"/>
          <w:sz w:val="22"/>
        </w:rPr>
        <w:t>Test both spotify:// URIs and https://open.spotify.com URLs</w:t>
      </w:r>
    </w:p>
    <w:p>
      <w:pPr>
        <w:spacing w:before="40" w:after="40"/>
        <w:ind w:left="576" w:hanging="288"/>
      </w:pPr>
      <w:r>
        <w:rPr>
          <w:rFonts w:ascii="Calibri" w:hAnsi="Calibri"/>
          <w:sz w:val="22"/>
        </w:rPr>
        <w:t xml:space="preserve">•  </w:t>
      </w:r>
      <w:r>
        <w:rPr>
          <w:rFonts w:ascii="Calibri" w:hAnsi="Calibri"/>
          <w:color w:val="333333"/>
          <w:sz w:val="22"/>
        </w:rPr>
        <w:t>Platform-specific handling (iOS, Android, desktop differ)</w:t>
      </w:r>
    </w:p>
    <w:p>
      <w:pPr>
        <w:pStyle w:val="Heading4"/>
      </w:pPr>
      <w:r>
        <w:t>FM13: Album Metadata Contains No Artists</w:t>
      </w:r>
    </w:p>
    <w:p>
      <w:r>
        <w:rPr>
          <w:rFonts w:ascii="Calibri" w:hAnsi="Calibri"/>
          <w:b/>
          <w:color w:val="333333"/>
          <w:sz w:val="22"/>
        </w:rPr>
        <w:t>Description:</w:t>
      </w:r>
      <w:r>
        <w:rPr>
          <w:rFonts w:ascii="Calibri" w:hAnsi="Calibri"/>
          <w:color w:val="333333"/>
          <w:sz w:val="22"/>
        </w:rPr>
        <w:t xml:space="preserve"> Artists array is empty or missing</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Spotify data quality issue</w:t>
      </w:r>
    </w:p>
    <w:p>
      <w:pPr>
        <w:spacing w:before="40" w:after="40"/>
        <w:ind w:left="576" w:hanging="288"/>
      </w:pPr>
      <w:r>
        <w:rPr>
          <w:rFonts w:ascii="Calibri" w:hAnsi="Calibri"/>
          <w:sz w:val="22"/>
        </w:rPr>
        <w:t xml:space="preserve">•  </w:t>
      </w:r>
      <w:r>
        <w:rPr>
          <w:rFonts w:ascii="Calibri" w:hAnsi="Calibri"/>
          <w:color w:val="333333"/>
          <w:sz w:val="22"/>
        </w:rPr>
        <w:t>Compilation albums with no primary artist</w:t>
      </w:r>
    </w:p>
    <w:p>
      <w:pPr>
        <w:spacing w:before="40" w:after="40"/>
        <w:ind w:left="576" w:hanging="288"/>
      </w:pPr>
      <w:r>
        <w:rPr>
          <w:rFonts w:ascii="Calibri" w:hAnsi="Calibri"/>
          <w:sz w:val="22"/>
        </w:rPr>
        <w:t xml:space="preserve">•  </w:t>
      </w:r>
      <w:r>
        <w:rPr>
          <w:rFonts w:ascii="Calibri" w:hAnsi="Calibri"/>
          <w:color w:val="333333"/>
          <w:sz w:val="22"/>
        </w:rPr>
        <w:t>Podcast/audiobook treated as album</w:t>
      </w:r>
    </w:p>
    <w:p>
      <w:r>
        <w:rPr>
          <w:rFonts w:ascii="Calibri" w:hAnsi="Calibri"/>
          <w:b/>
          <w:color w:val="333333"/>
          <w:sz w:val="22"/>
        </w:rPr>
        <w:t>Impact:</w:t>
      </w:r>
      <w:r>
        <w:rPr>
          <w:rFonts w:ascii="Calibri" w:hAnsi="Calibri"/>
          <w:color w:val="333333"/>
          <w:sz w:val="22"/>
        </w:rPr>
        <w:t xml:space="preserve"> Autocomplete for sort key has no suggestions, display looks empty</w:t>
      </w:r>
      <w:r>
        <w:br/>
      </w:r>
      <w:r>
        <w:rPr>
          <w:rFonts w:ascii="Calibri" w:hAnsi="Calibri"/>
          <w:b/>
          <w:color w:val="333333"/>
          <w:sz w:val="22"/>
        </w:rPr>
        <w:t>Likelihood:</w:t>
      </w:r>
      <w:r>
        <w:rPr>
          <w:rFonts w:ascii="Calibri" w:hAnsi="Calibri"/>
          <w:color w:val="333333"/>
          <w:sz w:val="22"/>
        </w:rPr>
        <w:t xml:space="preserve"> Low (rare but possible)</w:t>
      </w:r>
      <w:r>
        <w:br/>
      </w:r>
      <w:r>
        <w:rPr>
          <w:rFonts w:ascii="Calibri" w:hAnsi="Calibri"/>
          <w:b/>
          <w:color w:val="333333"/>
          <w:sz w:val="22"/>
        </w:rPr>
        <w:t>Severity:</w:t>
      </w:r>
      <w:r>
        <w:rPr>
          <w:rFonts w:ascii="Calibri" w:hAnsi="Calibri"/>
          <w:color w:val="333333"/>
          <w:sz w:val="22"/>
        </w:rPr>
        <w:t xml:space="preserve"> Low (workaround: type sort key manually)</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Fall back to album title for sort key suggestions</w:t>
      </w:r>
    </w:p>
    <w:p>
      <w:pPr>
        <w:spacing w:before="40" w:after="40"/>
        <w:ind w:left="576" w:hanging="288"/>
      </w:pPr>
      <w:r>
        <w:rPr>
          <w:rFonts w:ascii="Calibri" w:hAnsi="Calibri"/>
          <w:sz w:val="22"/>
        </w:rPr>
        <w:t xml:space="preserve">•  </w:t>
      </w:r>
      <w:r>
        <w:rPr>
          <w:rFonts w:ascii="Calibri" w:hAnsi="Calibri"/>
          <w:color w:val="333333"/>
          <w:sz w:val="22"/>
        </w:rPr>
        <w:t>Allow completely manual sort key entry</w:t>
      </w:r>
    </w:p>
    <w:p>
      <w:pPr>
        <w:spacing w:before="40" w:after="40"/>
        <w:ind w:left="576" w:hanging="288"/>
      </w:pPr>
      <w:r>
        <w:rPr>
          <w:rFonts w:ascii="Calibri" w:hAnsi="Calibri"/>
          <w:sz w:val="22"/>
        </w:rPr>
        <w:t xml:space="preserve">•  </w:t>
      </w:r>
      <w:r>
        <w:rPr>
          <w:rFonts w:ascii="Calibri" w:hAnsi="Calibri"/>
          <w:color w:val="333333"/>
          <w:sz w:val="22"/>
        </w:rPr>
        <w:t>Show placeholder text: "No artists available, type manually"</w:t>
      </w:r>
    </w:p>
    <w:p>
      <w:pPr>
        <w:spacing w:before="40" w:after="40"/>
        <w:ind w:left="576" w:hanging="288"/>
      </w:pPr>
      <w:r>
        <w:rPr>
          <w:rFonts w:ascii="Calibri" w:hAnsi="Calibri"/>
          <w:sz w:val="22"/>
        </w:rPr>
        <w:t xml:space="preserve">•  </w:t>
      </w:r>
      <w:r>
        <w:rPr>
          <w:rFonts w:ascii="Calibri" w:hAnsi="Calibri"/>
          <w:color w:val="333333"/>
          <w:sz w:val="22"/>
        </w:rPr>
        <w:t>Consider using "album artists" field if different from "artists"</w:t>
      </w:r>
    </w:p>
    <w:p>
      <w:pPr>
        <w:pStyle w:val="Heading3"/>
      </w:pPr>
      <w:r>
        <w:t>Infrastructure</w:t>
      </w:r>
    </w:p>
    <w:p>
      <w:pPr>
        <w:pStyle w:val="Heading4"/>
      </w:pPr>
      <w:r>
        <w:t>FM14: Cloud Function Cold Start Timeout</w:t>
      </w:r>
    </w:p>
    <w:p>
      <w:r>
        <w:rPr>
          <w:rFonts w:ascii="Calibri" w:hAnsi="Calibri"/>
          <w:b/>
          <w:color w:val="333333"/>
          <w:sz w:val="22"/>
        </w:rPr>
        <w:t>Description:</w:t>
      </w:r>
      <w:r>
        <w:rPr>
          <w:rFonts w:ascii="Calibri" w:hAnsi="Calibri"/>
          <w:color w:val="333333"/>
          <w:sz w:val="22"/>
        </w:rPr>
        <w:t xml:space="preserve"> OAuth endpoint times out on first request after idle period</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Cloud Functions cold start (function not warm)</w:t>
      </w:r>
    </w:p>
    <w:p>
      <w:pPr>
        <w:spacing w:before="40" w:after="40"/>
        <w:ind w:left="576" w:hanging="288"/>
      </w:pPr>
      <w:r>
        <w:rPr>
          <w:rFonts w:ascii="Calibri" w:hAnsi="Calibri"/>
          <w:sz w:val="22"/>
        </w:rPr>
        <w:t xml:space="preserve">•  </w:t>
      </w:r>
      <w:r>
        <w:rPr>
          <w:rFonts w:ascii="Calibri" w:hAnsi="Calibri"/>
          <w:color w:val="333333"/>
          <w:sz w:val="22"/>
        </w:rPr>
        <w:t>Function takes too long to initialize</w:t>
      </w:r>
    </w:p>
    <w:p>
      <w:pPr>
        <w:spacing w:before="40" w:after="40"/>
        <w:ind w:left="576" w:hanging="288"/>
      </w:pPr>
      <w:r>
        <w:rPr>
          <w:rFonts w:ascii="Calibri" w:hAnsi="Calibri"/>
          <w:sz w:val="22"/>
        </w:rPr>
        <w:t xml:space="preserve">•  </w:t>
      </w:r>
      <w:r>
        <w:rPr>
          <w:rFonts w:ascii="Calibri" w:hAnsi="Calibri"/>
          <w:color w:val="333333"/>
          <w:sz w:val="22"/>
        </w:rPr>
        <w:t>Network latency to Firestore/Spotify</w:t>
      </w:r>
    </w:p>
    <w:p>
      <w:r>
        <w:rPr>
          <w:rFonts w:ascii="Calibri" w:hAnsi="Calibri"/>
          <w:b/>
          <w:color w:val="333333"/>
          <w:sz w:val="22"/>
        </w:rPr>
        <w:t>Impact:</w:t>
      </w:r>
      <w:r>
        <w:rPr>
          <w:rFonts w:ascii="Calibri" w:hAnsi="Calibri"/>
          <w:color w:val="333333"/>
          <w:sz w:val="22"/>
        </w:rPr>
        <w:t xml:space="preserve"> OAuth flow fails, user can't authenticate</w:t>
      </w:r>
      <w:r>
        <w:br/>
      </w:r>
      <w:r>
        <w:rPr>
          <w:rFonts w:ascii="Calibri" w:hAnsi="Calibri"/>
          <w:b/>
          <w:color w:val="333333"/>
          <w:sz w:val="22"/>
        </w:rPr>
        <w:t>Likelihood:</w:t>
      </w:r>
      <w:r>
        <w:rPr>
          <w:rFonts w:ascii="Calibri" w:hAnsi="Calibri"/>
          <w:color w:val="333333"/>
          <w:sz w:val="22"/>
        </w:rPr>
        <w:t xml:space="preserve"> Medium (cold starts common in serverless)</w:t>
      </w:r>
      <w:r>
        <w:br/>
      </w:r>
      <w:r>
        <w:rPr>
          <w:rFonts w:ascii="Calibri" w:hAnsi="Calibri"/>
          <w:b/>
          <w:color w:val="333333"/>
          <w:sz w:val="22"/>
        </w:rPr>
        <w:t>Severity:</w:t>
      </w:r>
      <w:r>
        <w:rPr>
          <w:rFonts w:ascii="Calibri" w:hAnsi="Calibri"/>
          <w:color w:val="333333"/>
          <w:sz w:val="22"/>
        </w:rPr>
        <w:t xml:space="preserve"> High (blocks authentication)</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Keep functions warm with scheduled ping (costs a bit)</w:t>
      </w:r>
    </w:p>
    <w:p>
      <w:pPr>
        <w:spacing w:before="40" w:after="40"/>
        <w:ind w:left="576" w:hanging="288"/>
      </w:pPr>
      <w:r>
        <w:rPr>
          <w:rFonts w:ascii="Calibri" w:hAnsi="Calibri"/>
          <w:sz w:val="22"/>
        </w:rPr>
        <w:t xml:space="preserve">•  </w:t>
      </w:r>
      <w:r>
        <w:rPr>
          <w:rFonts w:ascii="Calibri" w:hAnsi="Calibri"/>
          <w:color w:val="333333"/>
          <w:sz w:val="22"/>
        </w:rPr>
        <w:t>Optimize function initialization (lazy imports)</w:t>
      </w:r>
    </w:p>
    <w:p>
      <w:pPr>
        <w:spacing w:before="40" w:after="40"/>
        <w:ind w:left="576" w:hanging="288"/>
      </w:pPr>
      <w:r>
        <w:rPr>
          <w:rFonts w:ascii="Calibri" w:hAnsi="Calibri"/>
          <w:sz w:val="22"/>
        </w:rPr>
        <w:t xml:space="preserve">•  </w:t>
      </w:r>
      <w:r>
        <w:rPr>
          <w:rFonts w:ascii="Calibri" w:hAnsi="Calibri"/>
          <w:color w:val="333333"/>
          <w:sz w:val="22"/>
        </w:rPr>
        <w:t>Increase timeout limit</w:t>
      </w:r>
    </w:p>
    <w:p>
      <w:pPr>
        <w:spacing w:before="40" w:after="40"/>
        <w:ind w:left="576" w:hanging="288"/>
      </w:pPr>
      <w:r>
        <w:rPr>
          <w:rFonts w:ascii="Calibri" w:hAnsi="Calibri"/>
          <w:sz w:val="22"/>
        </w:rPr>
        <w:t xml:space="preserve">•  </w:t>
      </w:r>
      <w:r>
        <w:rPr>
          <w:rFonts w:ascii="Calibri" w:hAnsi="Calibri"/>
          <w:color w:val="333333"/>
          <w:sz w:val="22"/>
        </w:rPr>
        <w:t>Show loading indicator during OAuth (user knows to wait)</w:t>
      </w:r>
    </w:p>
    <w:p>
      <w:pPr>
        <w:spacing w:before="40" w:after="40"/>
        <w:ind w:left="576" w:hanging="288"/>
      </w:pPr>
      <w:r>
        <w:rPr>
          <w:rFonts w:ascii="Calibri" w:hAnsi="Calibri"/>
          <w:sz w:val="22"/>
        </w:rPr>
        <w:t xml:space="preserve">•  </w:t>
      </w:r>
      <w:r>
        <w:rPr>
          <w:rFonts w:ascii="Calibri" w:hAnsi="Calibri"/>
          <w:color w:val="333333"/>
          <w:sz w:val="22"/>
        </w:rPr>
        <w:t>Retry automatically on timeout</w:t>
      </w:r>
    </w:p>
    <w:p>
      <w:pPr>
        <w:pStyle w:val="Heading4"/>
      </w:pPr>
      <w:r>
        <w:t>FM15: Firestore Write Fails Silently</w:t>
      </w:r>
    </w:p>
    <w:p>
      <w:r>
        <w:rPr>
          <w:rFonts w:ascii="Calibri" w:hAnsi="Calibri"/>
          <w:b/>
          <w:color w:val="333333"/>
          <w:sz w:val="22"/>
        </w:rPr>
        <w:t>Description:</w:t>
      </w:r>
      <w:r>
        <w:rPr>
          <w:rFonts w:ascii="Calibri" w:hAnsi="Calibri"/>
          <w:color w:val="333333"/>
          <w:sz w:val="22"/>
        </w:rPr>
        <w:t xml:space="preserve"> Update to Firestore doesn't succeed, no error shown</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Security rules block write</w:t>
      </w:r>
    </w:p>
    <w:p>
      <w:pPr>
        <w:spacing w:before="40" w:after="40"/>
        <w:ind w:left="576" w:hanging="288"/>
      </w:pPr>
      <w:r>
        <w:rPr>
          <w:rFonts w:ascii="Calibri" w:hAnsi="Calibri"/>
          <w:sz w:val="22"/>
        </w:rPr>
        <w:t xml:space="preserve">•  </w:t>
      </w:r>
      <w:r>
        <w:rPr>
          <w:rFonts w:ascii="Calibri" w:hAnsi="Calibri"/>
          <w:color w:val="333333"/>
          <w:sz w:val="22"/>
        </w:rPr>
        <w:t>Network timeout</w:t>
      </w:r>
    </w:p>
    <w:p>
      <w:pPr>
        <w:spacing w:before="40" w:after="40"/>
        <w:ind w:left="576" w:hanging="288"/>
      </w:pPr>
      <w:r>
        <w:rPr>
          <w:rFonts w:ascii="Calibri" w:hAnsi="Calibri"/>
          <w:sz w:val="22"/>
        </w:rPr>
        <w:t xml:space="preserve">•  </w:t>
      </w:r>
      <w:r>
        <w:rPr>
          <w:rFonts w:ascii="Calibri" w:hAnsi="Calibri"/>
          <w:color w:val="333333"/>
          <w:sz w:val="22"/>
        </w:rPr>
        <w:t>Firestore quota exceeded</w:t>
      </w:r>
    </w:p>
    <w:p>
      <w:pPr>
        <w:spacing w:before="40" w:after="40"/>
        <w:ind w:left="576" w:hanging="288"/>
      </w:pPr>
      <w:r>
        <w:rPr>
          <w:rFonts w:ascii="Calibri" w:hAnsi="Calibri"/>
          <w:sz w:val="22"/>
        </w:rPr>
        <w:t xml:space="preserve">•  </w:t>
      </w:r>
      <w:r>
        <w:rPr>
          <w:rFonts w:ascii="Calibri" w:hAnsi="Calibri"/>
          <w:color w:val="333333"/>
          <w:sz w:val="22"/>
        </w:rPr>
        <w:t>Write batched and batch fails</w:t>
      </w:r>
    </w:p>
    <w:p>
      <w:pPr>
        <w:spacing w:before="40" w:after="40"/>
        <w:ind w:left="576" w:hanging="288"/>
      </w:pPr>
      <w:r>
        <w:rPr>
          <w:rFonts w:ascii="Calibri" w:hAnsi="Calibri"/>
          <w:sz w:val="22"/>
        </w:rPr>
        <w:t xml:space="preserve">•  </w:t>
      </w:r>
      <w:r>
        <w:rPr>
          <w:rFonts w:ascii="Calibri" w:hAnsi="Calibri"/>
          <w:color w:val="333333"/>
          <w:sz w:val="22"/>
        </w:rPr>
        <w:t>Promise not awaited (fire-and-forget)</w:t>
      </w:r>
    </w:p>
    <w:p>
      <w:r>
        <w:rPr>
          <w:rFonts w:ascii="Calibri" w:hAnsi="Calibri"/>
          <w:b/>
          <w:color w:val="333333"/>
          <w:sz w:val="22"/>
        </w:rPr>
        <w:t>Impact:</w:t>
      </w:r>
      <w:r>
        <w:rPr>
          <w:rFonts w:ascii="Calibri" w:hAnsi="Calibri"/>
          <w:color w:val="333333"/>
          <w:sz w:val="22"/>
        </w:rPr>
        <w:t xml:space="preserve"> User thinks they organized album, but change didn't persist</w:t>
      </w:r>
      <w:r>
        <w:br/>
      </w:r>
      <w:r>
        <w:rPr>
          <w:rFonts w:ascii="Calibri" w:hAnsi="Calibri"/>
          <w:b/>
          <w:color w:val="333333"/>
          <w:sz w:val="22"/>
        </w:rPr>
        <w:t>Likelihood:</w:t>
      </w:r>
      <w:r>
        <w:rPr>
          <w:rFonts w:ascii="Calibri" w:hAnsi="Calibri"/>
          <w:color w:val="333333"/>
          <w:sz w:val="22"/>
        </w:rPr>
        <w:t xml:space="preserve"> Low-Medium (can happen with poor error handling)</w:t>
      </w:r>
      <w:r>
        <w:br/>
      </w:r>
      <w:r>
        <w:rPr>
          <w:rFonts w:ascii="Calibri" w:hAnsi="Calibri"/>
          <w:b/>
          <w:color w:val="333333"/>
          <w:sz w:val="22"/>
        </w:rPr>
        <w:t>Severity:</w:t>
      </w:r>
      <w:r>
        <w:rPr>
          <w:rFonts w:ascii="Calibri" w:hAnsi="Calibri"/>
          <w:color w:val="333333"/>
          <w:sz w:val="22"/>
        </w:rPr>
        <w:t xml:space="preserve"> High (silent data loss)</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Await all Firestore writes</w:t>
      </w:r>
    </w:p>
    <w:p>
      <w:pPr>
        <w:spacing w:before="40" w:after="40"/>
        <w:ind w:left="576" w:hanging="288"/>
      </w:pPr>
      <w:r>
        <w:rPr>
          <w:rFonts w:ascii="Calibri" w:hAnsi="Calibri"/>
          <w:sz w:val="22"/>
        </w:rPr>
        <w:t xml:space="preserve">•  </w:t>
      </w:r>
      <w:r>
        <w:rPr>
          <w:rFonts w:ascii="Calibri" w:hAnsi="Calibri"/>
          <w:color w:val="333333"/>
          <w:sz w:val="22"/>
        </w:rPr>
        <w:t>Catch and display all errors</w:t>
      </w:r>
    </w:p>
    <w:p>
      <w:pPr>
        <w:spacing w:before="40" w:after="40"/>
        <w:ind w:left="576" w:hanging="288"/>
      </w:pPr>
      <w:r>
        <w:rPr>
          <w:rFonts w:ascii="Calibri" w:hAnsi="Calibri"/>
          <w:sz w:val="22"/>
        </w:rPr>
        <w:t xml:space="preserve">•  </w:t>
      </w:r>
      <w:r>
        <w:rPr>
          <w:rFonts w:ascii="Calibri" w:hAnsi="Calibri"/>
          <w:color w:val="333333"/>
          <w:sz w:val="22"/>
        </w:rPr>
        <w:t>Optimistic UI with rollback on failure</w:t>
      </w:r>
    </w:p>
    <w:p>
      <w:pPr>
        <w:spacing w:before="40" w:after="40"/>
        <w:ind w:left="576" w:hanging="288"/>
      </w:pPr>
      <w:r>
        <w:rPr>
          <w:rFonts w:ascii="Calibri" w:hAnsi="Calibri"/>
          <w:sz w:val="22"/>
        </w:rPr>
        <w:t xml:space="preserve">•  </w:t>
      </w:r>
      <w:r>
        <w:rPr>
          <w:rFonts w:ascii="Calibri" w:hAnsi="Calibri"/>
          <w:color w:val="333333"/>
          <w:sz w:val="22"/>
        </w:rPr>
        <w:t>Toast notification: "Failed to save changes"</w:t>
      </w:r>
    </w:p>
    <w:p>
      <w:pPr>
        <w:spacing w:before="40" w:after="40"/>
        <w:ind w:left="576" w:hanging="288"/>
      </w:pPr>
      <w:r>
        <w:rPr>
          <w:rFonts w:ascii="Calibri" w:hAnsi="Calibri"/>
          <w:sz w:val="22"/>
        </w:rPr>
        <w:t xml:space="preserve">•  </w:t>
      </w:r>
      <w:r>
        <w:rPr>
          <w:rFonts w:ascii="Calibri" w:hAnsi="Calibri"/>
          <w:color w:val="333333"/>
          <w:sz w:val="22"/>
        </w:rPr>
        <w:t>Retry queue for failed writes</w:t>
      </w:r>
    </w:p>
    <w:p>
      <w:pPr>
        <w:pStyle w:val="Heading4"/>
      </w:pPr>
      <w:r>
        <w:t>FM16: Firestore Free Tier Limits Exceeded</w:t>
      </w:r>
    </w:p>
    <w:p>
      <w:r>
        <w:rPr>
          <w:rFonts w:ascii="Calibri" w:hAnsi="Calibri"/>
          <w:b/>
          <w:color w:val="333333"/>
          <w:sz w:val="22"/>
        </w:rPr>
        <w:t>Description:</w:t>
      </w:r>
      <w:r>
        <w:rPr>
          <w:rFonts w:ascii="Calibri" w:hAnsi="Calibri"/>
          <w:color w:val="333333"/>
          <w:sz w:val="22"/>
        </w:rPr>
        <w:t xml:space="preserve"> Hit quota limits (reads, writes, deletes)</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Inefficient queries (reading too much data)</w:t>
      </w:r>
    </w:p>
    <w:p>
      <w:pPr>
        <w:spacing w:before="40" w:after="40"/>
        <w:ind w:left="576" w:hanging="288"/>
      </w:pPr>
      <w:r>
        <w:rPr>
          <w:rFonts w:ascii="Calibri" w:hAnsi="Calibri"/>
          <w:sz w:val="22"/>
        </w:rPr>
        <w:t xml:space="preserve">•  </w:t>
      </w:r>
      <w:r>
        <w:rPr>
          <w:rFonts w:ascii="Calibri" w:hAnsi="Calibri"/>
          <w:color w:val="333333"/>
          <w:sz w:val="22"/>
        </w:rPr>
        <w:t>Real-time listeners re-reading on every update</w:t>
      </w:r>
    </w:p>
    <w:p>
      <w:pPr>
        <w:spacing w:before="40" w:after="40"/>
        <w:ind w:left="576" w:hanging="288"/>
      </w:pPr>
      <w:r>
        <w:rPr>
          <w:rFonts w:ascii="Calibri" w:hAnsi="Calibri"/>
          <w:sz w:val="22"/>
        </w:rPr>
        <w:t xml:space="preserve">•  </w:t>
      </w:r>
      <w:r>
        <w:rPr>
          <w:rFonts w:ascii="Calibri" w:hAnsi="Calibri"/>
          <w:color w:val="333333"/>
          <w:sz w:val="22"/>
        </w:rPr>
        <w:t>Many devices syncing simultaneously</w:t>
      </w:r>
    </w:p>
    <w:p>
      <w:pPr>
        <w:spacing w:before="40" w:after="40"/>
        <w:ind w:left="576" w:hanging="288"/>
      </w:pPr>
      <w:r>
        <w:rPr>
          <w:rFonts w:ascii="Calibri" w:hAnsi="Calibri"/>
          <w:sz w:val="22"/>
        </w:rPr>
        <w:t xml:space="preserve">•  </w:t>
      </w:r>
      <w:r>
        <w:rPr>
          <w:rFonts w:ascii="Calibri" w:hAnsi="Calibri"/>
          <w:color w:val="333333"/>
          <w:sz w:val="22"/>
        </w:rPr>
        <w:t>Bug causes write loop</w:t>
      </w:r>
    </w:p>
    <w:p>
      <w:r>
        <w:rPr>
          <w:rFonts w:ascii="Calibri" w:hAnsi="Calibri"/>
          <w:b/>
          <w:color w:val="333333"/>
          <w:sz w:val="22"/>
        </w:rPr>
        <w:t>Impact:</w:t>
      </w:r>
      <w:r>
        <w:rPr>
          <w:rFonts w:ascii="Calibri" w:hAnsi="Calibri"/>
          <w:color w:val="333333"/>
          <w:sz w:val="22"/>
        </w:rPr>
        <w:t xml:space="preserve"> Firestore operations fail, app unusable</w:t>
      </w:r>
      <w:r>
        <w:br/>
      </w:r>
      <w:r>
        <w:rPr>
          <w:rFonts w:ascii="Calibri" w:hAnsi="Calibri"/>
          <w:b/>
          <w:color w:val="333333"/>
          <w:sz w:val="22"/>
        </w:rPr>
        <w:t>Likelihood:</w:t>
      </w:r>
      <w:r>
        <w:rPr>
          <w:rFonts w:ascii="Calibri" w:hAnsi="Calibri"/>
          <w:color w:val="333333"/>
          <w:sz w:val="22"/>
        </w:rPr>
        <w:t xml:space="preserve"> Low (single user, generous limits)</w:t>
      </w:r>
      <w:r>
        <w:br/>
      </w:r>
      <w:r>
        <w:rPr>
          <w:rFonts w:ascii="Calibri" w:hAnsi="Calibri"/>
          <w:b/>
          <w:color w:val="333333"/>
          <w:sz w:val="22"/>
        </w:rPr>
        <w:t>Severity:</w:t>
      </w:r>
      <w:r>
        <w:rPr>
          <w:rFonts w:ascii="Calibri" w:hAnsi="Calibri"/>
          <w:color w:val="333333"/>
          <w:sz w:val="22"/>
        </w:rPr>
        <w:t xml:space="preserve"> Critical (app stops working)</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Monitor quota usage in Firebase console</w:t>
      </w:r>
    </w:p>
    <w:p>
      <w:pPr>
        <w:spacing w:before="40" w:after="40"/>
        <w:ind w:left="576" w:hanging="288"/>
      </w:pPr>
      <w:r>
        <w:rPr>
          <w:rFonts w:ascii="Calibri" w:hAnsi="Calibri"/>
          <w:sz w:val="22"/>
        </w:rPr>
        <w:t xml:space="preserve">•  </w:t>
      </w:r>
      <w:r>
        <w:rPr>
          <w:rFonts w:ascii="Calibri" w:hAnsi="Calibri"/>
          <w:color w:val="333333"/>
          <w:sz w:val="22"/>
        </w:rPr>
        <w:t>Optimize queries (indexes, efficient listeners)</w:t>
      </w:r>
    </w:p>
    <w:p>
      <w:pPr>
        <w:spacing w:before="40" w:after="40"/>
        <w:ind w:left="576" w:hanging="288"/>
      </w:pPr>
      <w:r>
        <w:rPr>
          <w:rFonts w:ascii="Calibri" w:hAnsi="Calibri"/>
          <w:sz w:val="22"/>
        </w:rPr>
        <w:t xml:space="preserve">•  </w:t>
      </w:r>
      <w:r>
        <w:rPr>
          <w:rFonts w:ascii="Calibri" w:hAnsi="Calibri"/>
          <w:color w:val="333333"/>
          <w:sz w:val="22"/>
        </w:rPr>
        <w:t>Cache data locally to reduce reads</w:t>
      </w:r>
    </w:p>
    <w:p>
      <w:pPr>
        <w:spacing w:before="40" w:after="40"/>
        <w:ind w:left="576" w:hanging="288"/>
      </w:pPr>
      <w:r>
        <w:rPr>
          <w:rFonts w:ascii="Calibri" w:hAnsi="Calibri"/>
          <w:sz w:val="22"/>
        </w:rPr>
        <w:t xml:space="preserve">•  </w:t>
      </w:r>
      <w:r>
        <w:rPr>
          <w:rFonts w:ascii="Calibri" w:hAnsi="Calibri"/>
          <w:color w:val="333333"/>
          <w:sz w:val="22"/>
        </w:rPr>
        <w:t>Rate limit writes (debounce rapid updates)</w:t>
      </w:r>
    </w:p>
    <w:p>
      <w:pPr>
        <w:spacing w:before="40" w:after="40"/>
        <w:ind w:left="576" w:hanging="288"/>
      </w:pPr>
      <w:r>
        <w:rPr>
          <w:rFonts w:ascii="Calibri" w:hAnsi="Calibri"/>
          <w:sz w:val="22"/>
        </w:rPr>
        <w:t xml:space="preserve">•  </w:t>
      </w:r>
      <w:r>
        <w:rPr>
          <w:rFonts w:ascii="Calibri" w:hAnsi="Calibri"/>
          <w:color w:val="333333"/>
          <w:sz w:val="22"/>
        </w:rPr>
        <w:t>Upgrade to paid tier if needed (still very cheap)</w:t>
      </w:r>
    </w:p>
    <w:p>
      <w:pPr>
        <w:pStyle w:val="Heading3"/>
      </w:pPr>
      <w:r>
        <w:t>Edge Cases &amp; User Errors</w:t>
      </w:r>
    </w:p>
    <w:p>
      <w:pPr>
        <w:pStyle w:val="Heading4"/>
      </w:pPr>
      <w:r>
        <w:t>FM17: User Accidentally Deletes Populated Category</w:t>
      </w:r>
    </w:p>
    <w:p>
      <w:r>
        <w:rPr>
          <w:rFonts w:ascii="Calibri" w:hAnsi="Calibri"/>
          <w:b/>
          <w:color w:val="333333"/>
          <w:sz w:val="22"/>
        </w:rPr>
        <w:t>Description:</w:t>
      </w:r>
      <w:r>
        <w:rPr>
          <w:rFonts w:ascii="Calibri" w:hAnsi="Calibri"/>
          <w:color w:val="333333"/>
          <w:sz w:val="22"/>
        </w:rPr>
        <w:t xml:space="preserve"> Category with many albums deleted, all move to Inbox</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No confirmation dialog</w:t>
      </w:r>
    </w:p>
    <w:p>
      <w:pPr>
        <w:spacing w:before="40" w:after="40"/>
        <w:ind w:left="576" w:hanging="288"/>
      </w:pPr>
      <w:r>
        <w:rPr>
          <w:rFonts w:ascii="Calibri" w:hAnsi="Calibri"/>
          <w:sz w:val="22"/>
        </w:rPr>
        <w:t xml:space="preserve">•  </w:t>
      </w:r>
      <w:r>
        <w:rPr>
          <w:rFonts w:ascii="Calibri" w:hAnsi="Calibri"/>
          <w:color w:val="333333"/>
          <w:sz w:val="22"/>
        </w:rPr>
        <w:t>Delete button too easy to click</w:t>
      </w:r>
    </w:p>
    <w:p>
      <w:pPr>
        <w:spacing w:before="40" w:after="40"/>
        <w:ind w:left="576" w:hanging="288"/>
      </w:pPr>
      <w:r>
        <w:rPr>
          <w:rFonts w:ascii="Calibri" w:hAnsi="Calibri"/>
          <w:sz w:val="22"/>
        </w:rPr>
        <w:t xml:space="preserve">•  </w:t>
      </w:r>
      <w:r>
        <w:rPr>
          <w:rFonts w:ascii="Calibri" w:hAnsi="Calibri"/>
          <w:color w:val="333333"/>
          <w:sz w:val="22"/>
        </w:rPr>
        <w:t>User misunderstands consequence</w:t>
      </w:r>
    </w:p>
    <w:p>
      <w:r>
        <w:rPr>
          <w:rFonts w:ascii="Calibri" w:hAnsi="Calibri"/>
          <w:b/>
          <w:color w:val="333333"/>
          <w:sz w:val="22"/>
        </w:rPr>
        <w:t>Impact:</w:t>
      </w:r>
      <w:r>
        <w:rPr>
          <w:rFonts w:ascii="Calibri" w:hAnsi="Calibri"/>
          <w:color w:val="333333"/>
          <w:sz w:val="22"/>
        </w:rPr>
        <w:t xml:space="preserve"> User loses organization work, must re-organize albums</w:t>
      </w:r>
      <w:r>
        <w:br/>
      </w:r>
      <w:r>
        <w:rPr>
          <w:rFonts w:ascii="Calibri" w:hAnsi="Calibri"/>
          <w:b/>
          <w:color w:val="333333"/>
          <w:sz w:val="22"/>
        </w:rPr>
        <w:t>Likelihood:</w:t>
      </w:r>
      <w:r>
        <w:rPr>
          <w:rFonts w:ascii="Calibri" w:hAnsi="Calibri"/>
          <w:color w:val="333333"/>
          <w:sz w:val="22"/>
        </w:rPr>
        <w:t xml:space="preserve"> High (mistakes happen)</w:t>
      </w:r>
      <w:r>
        <w:br/>
      </w:r>
      <w:r>
        <w:rPr>
          <w:rFonts w:ascii="Calibri" w:hAnsi="Calibri"/>
          <w:b/>
          <w:color w:val="333333"/>
          <w:sz w:val="22"/>
        </w:rPr>
        <w:t>Severity:</w:t>
      </w:r>
      <w:r>
        <w:rPr>
          <w:rFonts w:ascii="Calibri" w:hAnsi="Calibri"/>
          <w:color w:val="333333"/>
          <w:sz w:val="22"/>
        </w:rPr>
        <w:t xml:space="preserve"> Medium (tedious to fix but data not lost)</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Confirmation dialog: "This category has 47 albums. Delete?"</w:t>
      </w:r>
    </w:p>
    <w:p>
      <w:pPr>
        <w:spacing w:before="40" w:after="40"/>
        <w:ind w:left="576" w:hanging="288"/>
      </w:pPr>
      <w:r>
        <w:rPr>
          <w:rFonts w:ascii="Calibri" w:hAnsi="Calibri"/>
          <w:sz w:val="22"/>
        </w:rPr>
        <w:t xml:space="preserve">•  </w:t>
      </w:r>
      <w:r>
        <w:rPr>
          <w:rFonts w:ascii="Calibri" w:hAnsi="Calibri"/>
          <w:color w:val="333333"/>
          <w:sz w:val="22"/>
        </w:rPr>
        <w:t>Undo mechanism (limited time window)</w:t>
      </w:r>
    </w:p>
    <w:p>
      <w:pPr>
        <w:spacing w:before="40" w:after="40"/>
        <w:ind w:left="576" w:hanging="288"/>
      </w:pPr>
      <w:r>
        <w:rPr>
          <w:rFonts w:ascii="Calibri" w:hAnsi="Calibri"/>
          <w:sz w:val="22"/>
        </w:rPr>
        <w:t xml:space="preserve">•  </w:t>
      </w:r>
      <w:r>
        <w:rPr>
          <w:rFonts w:ascii="Calibri" w:hAnsi="Calibri"/>
          <w:color w:val="333333"/>
          <w:sz w:val="22"/>
        </w:rPr>
        <w:t>"Archive" instead of delete (hide but don't destroy)</w:t>
      </w:r>
    </w:p>
    <w:p>
      <w:pPr>
        <w:spacing w:before="40" w:after="40"/>
        <w:ind w:left="576" w:hanging="288"/>
      </w:pPr>
      <w:r>
        <w:rPr>
          <w:rFonts w:ascii="Calibri" w:hAnsi="Calibri"/>
          <w:sz w:val="22"/>
        </w:rPr>
        <w:t xml:space="preserve">•  </w:t>
      </w:r>
      <w:r>
        <w:rPr>
          <w:rFonts w:ascii="Calibri" w:hAnsi="Calibri"/>
          <w:color w:val="333333"/>
          <w:sz w:val="22"/>
        </w:rPr>
        <w:t>Firestore soft delete with manual purge later</w:t>
      </w:r>
    </w:p>
    <w:p>
      <w:pPr>
        <w:pStyle w:val="Heading4"/>
      </w:pPr>
      <w:r>
        <w:t>FM18: Browser Storage Cleared Mid-Session</w:t>
      </w:r>
    </w:p>
    <w:p>
      <w:r>
        <w:rPr>
          <w:rFonts w:ascii="Calibri" w:hAnsi="Calibri"/>
          <w:b/>
          <w:color w:val="333333"/>
          <w:sz w:val="22"/>
        </w:rPr>
        <w:t>Description:</w:t>
      </w:r>
      <w:r>
        <w:rPr>
          <w:rFonts w:ascii="Calibri" w:hAnsi="Calibri"/>
          <w:color w:val="333333"/>
          <w:sz w:val="22"/>
        </w:rPr>
        <w:t xml:space="preserve"> User clears browser data, loses local state</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User clears cache/cookies</w:t>
      </w:r>
    </w:p>
    <w:p>
      <w:pPr>
        <w:spacing w:before="40" w:after="40"/>
        <w:ind w:left="576" w:hanging="288"/>
      </w:pPr>
      <w:r>
        <w:rPr>
          <w:rFonts w:ascii="Calibri" w:hAnsi="Calibri"/>
          <w:sz w:val="22"/>
        </w:rPr>
        <w:t xml:space="preserve">•  </w:t>
      </w:r>
      <w:r>
        <w:rPr>
          <w:rFonts w:ascii="Calibri" w:hAnsi="Calibri"/>
          <w:color w:val="333333"/>
          <w:sz w:val="22"/>
        </w:rPr>
        <w:t>Browser privacy mode (no persistence)</w:t>
      </w:r>
    </w:p>
    <w:p>
      <w:pPr>
        <w:spacing w:before="40" w:after="40"/>
        <w:ind w:left="576" w:hanging="288"/>
      </w:pPr>
      <w:r>
        <w:rPr>
          <w:rFonts w:ascii="Calibri" w:hAnsi="Calibri"/>
          <w:sz w:val="22"/>
        </w:rPr>
        <w:t xml:space="preserve">•  </w:t>
      </w:r>
      <w:r>
        <w:rPr>
          <w:rFonts w:ascii="Calibri" w:hAnsi="Calibri"/>
          <w:color w:val="333333"/>
          <w:sz w:val="22"/>
        </w:rPr>
        <w:t>Storage quota exceeded</w:t>
      </w:r>
    </w:p>
    <w:p>
      <w:pPr>
        <w:spacing w:before="40" w:after="40"/>
        <w:ind w:left="576" w:hanging="288"/>
      </w:pPr>
      <w:r>
        <w:rPr>
          <w:rFonts w:ascii="Calibri" w:hAnsi="Calibri"/>
          <w:sz w:val="22"/>
        </w:rPr>
        <w:t xml:space="preserve">•  </w:t>
      </w:r>
      <w:r>
        <w:rPr>
          <w:rFonts w:ascii="Calibri" w:hAnsi="Calibri"/>
          <w:color w:val="333333"/>
          <w:sz w:val="22"/>
        </w:rPr>
        <w:t>Browser extension interferes</w:t>
      </w:r>
    </w:p>
    <w:p>
      <w:r>
        <w:rPr>
          <w:rFonts w:ascii="Calibri" w:hAnsi="Calibri"/>
          <w:b/>
          <w:color w:val="333333"/>
          <w:sz w:val="22"/>
        </w:rPr>
        <w:t>Impact:</w:t>
      </w:r>
      <w:r>
        <w:rPr>
          <w:rFonts w:ascii="Calibri" w:hAnsi="Calibri"/>
          <w:color w:val="333333"/>
          <w:sz w:val="22"/>
        </w:rPr>
        <w:t xml:space="preserve"> Logged out, local optimistic updates lost (but Firestore still has data)</w:t>
      </w:r>
      <w:r>
        <w:br/>
      </w:r>
      <w:r>
        <w:rPr>
          <w:rFonts w:ascii="Calibri" w:hAnsi="Calibri"/>
          <w:b/>
          <w:color w:val="333333"/>
          <w:sz w:val="22"/>
        </w:rPr>
        <w:t>Likelihood:</w:t>
      </w:r>
      <w:r>
        <w:rPr>
          <w:rFonts w:ascii="Calibri" w:hAnsi="Calibri"/>
          <w:color w:val="333333"/>
          <w:sz w:val="22"/>
        </w:rPr>
        <w:t xml:space="preserve"> Low (user-initiated usually)</w:t>
      </w:r>
      <w:r>
        <w:br/>
      </w:r>
      <w:r>
        <w:rPr>
          <w:rFonts w:ascii="Calibri" w:hAnsi="Calibri"/>
          <w:b/>
          <w:color w:val="333333"/>
          <w:sz w:val="22"/>
        </w:rPr>
        <w:t>Severity:</w:t>
      </w:r>
      <w:r>
        <w:rPr>
          <w:rFonts w:ascii="Calibri" w:hAnsi="Calibri"/>
          <w:color w:val="333333"/>
          <w:sz w:val="22"/>
        </w:rPr>
        <w:t xml:space="preserve"> Medium (requires re-login, minor data loss)</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All critical data in Firestore, not browser storage</w:t>
      </w:r>
    </w:p>
    <w:p>
      <w:pPr>
        <w:spacing w:before="40" w:after="40"/>
        <w:ind w:left="576" w:hanging="288"/>
      </w:pPr>
      <w:r>
        <w:rPr>
          <w:rFonts w:ascii="Calibri" w:hAnsi="Calibri"/>
          <w:sz w:val="22"/>
        </w:rPr>
        <w:t xml:space="preserve">•  </w:t>
      </w:r>
      <w:r>
        <w:rPr>
          <w:rFonts w:ascii="Calibri" w:hAnsi="Calibri"/>
          <w:color w:val="333333"/>
          <w:sz w:val="22"/>
        </w:rPr>
        <w:t>Warn when detecting incognito/privacy mode</w:t>
      </w:r>
    </w:p>
    <w:p>
      <w:pPr>
        <w:spacing w:before="40" w:after="40"/>
        <w:ind w:left="576" w:hanging="288"/>
      </w:pPr>
      <w:r>
        <w:rPr>
          <w:rFonts w:ascii="Calibri" w:hAnsi="Calibri"/>
          <w:sz w:val="22"/>
        </w:rPr>
        <w:t xml:space="preserve">•  </w:t>
      </w:r>
      <w:r>
        <w:rPr>
          <w:rFonts w:ascii="Calibri" w:hAnsi="Calibri"/>
          <w:color w:val="333333"/>
          <w:sz w:val="22"/>
        </w:rPr>
        <w:t>Graceful degradation: work in memory-only mode</w:t>
      </w:r>
    </w:p>
    <w:p>
      <w:pPr>
        <w:spacing w:before="40" w:after="40"/>
        <w:ind w:left="576" w:hanging="288"/>
      </w:pPr>
      <w:r>
        <w:rPr>
          <w:rFonts w:ascii="Calibri" w:hAnsi="Calibri"/>
          <w:sz w:val="22"/>
        </w:rPr>
        <w:t xml:space="preserve">•  </w:t>
      </w:r>
      <w:r>
        <w:rPr>
          <w:rFonts w:ascii="Calibri" w:hAnsi="Calibri"/>
          <w:color w:val="333333"/>
          <w:sz w:val="22"/>
        </w:rPr>
        <w:t>Session restore after re-login</w:t>
      </w:r>
    </w:p>
    <w:p>
      <w:pPr>
        <w:pStyle w:val="Heading4"/>
      </w:pPr>
      <w:r>
        <w:t>FM19: Albums List Is Empty</w:t>
      </w:r>
    </w:p>
    <w:p>
      <w:r>
        <w:rPr>
          <w:rFonts w:ascii="Calibri" w:hAnsi="Calibri"/>
          <w:b/>
          <w:color w:val="333333"/>
          <w:sz w:val="22"/>
        </w:rPr>
        <w:t>Description:</w:t>
      </w:r>
      <w:r>
        <w:rPr>
          <w:rFonts w:ascii="Calibri" w:hAnsi="Calibri"/>
          <w:color w:val="333333"/>
          <w:sz w:val="22"/>
        </w:rPr>
        <w:t xml:space="preserve"> User has no albums in Spotify library</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Brand new Spotify account</w:t>
      </w:r>
    </w:p>
    <w:p>
      <w:pPr>
        <w:spacing w:before="40" w:after="40"/>
        <w:ind w:left="576" w:hanging="288"/>
      </w:pPr>
      <w:r>
        <w:rPr>
          <w:rFonts w:ascii="Calibri" w:hAnsi="Calibri"/>
          <w:sz w:val="22"/>
        </w:rPr>
        <w:t xml:space="preserve">•  </w:t>
      </w:r>
      <w:r>
        <w:rPr>
          <w:rFonts w:ascii="Calibri" w:hAnsi="Calibri"/>
          <w:color w:val="333333"/>
          <w:sz w:val="22"/>
        </w:rPr>
        <w:t>User uses playlists only, not saved albums</w:t>
      </w:r>
    </w:p>
    <w:p>
      <w:pPr>
        <w:spacing w:before="40" w:after="40"/>
        <w:ind w:left="576" w:hanging="288"/>
      </w:pPr>
      <w:r>
        <w:rPr>
          <w:rFonts w:ascii="Calibri" w:hAnsi="Calibri"/>
          <w:sz w:val="22"/>
        </w:rPr>
        <w:t xml:space="preserve">•  </w:t>
      </w:r>
      <w:r>
        <w:rPr>
          <w:rFonts w:ascii="Calibri" w:hAnsi="Calibri"/>
          <w:color w:val="333333"/>
          <w:sz w:val="22"/>
        </w:rPr>
        <w:t>Sync hasn't completed yet</w:t>
      </w:r>
    </w:p>
    <w:p>
      <w:r>
        <w:rPr>
          <w:rFonts w:ascii="Calibri" w:hAnsi="Calibri"/>
          <w:b/>
          <w:color w:val="333333"/>
          <w:sz w:val="22"/>
        </w:rPr>
        <w:t>Impact:</w:t>
      </w:r>
      <w:r>
        <w:rPr>
          <w:rFonts w:ascii="Calibri" w:hAnsi="Calibri"/>
          <w:color w:val="333333"/>
          <w:sz w:val="22"/>
        </w:rPr>
        <w:t xml:space="preserve"> App shows empty state, seems broken</w:t>
      </w:r>
      <w:r>
        <w:br/>
      </w:r>
      <w:r>
        <w:rPr>
          <w:rFonts w:ascii="Calibri" w:hAnsi="Calibri"/>
          <w:b/>
          <w:color w:val="333333"/>
          <w:sz w:val="22"/>
        </w:rPr>
        <w:t>Likelihood:</w:t>
      </w:r>
      <w:r>
        <w:rPr>
          <w:rFonts w:ascii="Calibri" w:hAnsi="Calibri"/>
          <w:color w:val="333333"/>
          <w:sz w:val="22"/>
        </w:rPr>
        <w:t xml:space="preserve"> Low (but possible for new users)</w:t>
      </w:r>
      <w:r>
        <w:br/>
      </w:r>
      <w:r>
        <w:rPr>
          <w:rFonts w:ascii="Calibri" w:hAnsi="Calibri"/>
          <w:b/>
          <w:color w:val="333333"/>
          <w:sz w:val="22"/>
        </w:rPr>
        <w:t>Severity:</w:t>
      </w:r>
      <w:r>
        <w:rPr>
          <w:rFonts w:ascii="Calibri" w:hAnsi="Calibri"/>
          <w:color w:val="333333"/>
          <w:sz w:val="22"/>
        </w:rPr>
        <w:t xml:space="preserve"> Low (not a bug, just empty data)</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Friendly empty state: "Save some albums in Spotify to get started!"</w:t>
      </w:r>
    </w:p>
    <w:p>
      <w:pPr>
        <w:spacing w:before="40" w:after="40"/>
        <w:ind w:left="576" w:hanging="288"/>
      </w:pPr>
      <w:r>
        <w:rPr>
          <w:rFonts w:ascii="Calibri" w:hAnsi="Calibri"/>
          <w:sz w:val="22"/>
        </w:rPr>
        <w:t xml:space="preserve">•  </w:t>
      </w:r>
      <w:r>
        <w:rPr>
          <w:rFonts w:ascii="Calibri" w:hAnsi="Calibri"/>
          <w:color w:val="333333"/>
          <w:sz w:val="22"/>
        </w:rPr>
        <w:t>Link to Spotify to discover music</w:t>
      </w:r>
    </w:p>
    <w:p>
      <w:pPr>
        <w:spacing w:before="40" w:after="40"/>
        <w:ind w:left="576" w:hanging="288"/>
      </w:pPr>
      <w:r>
        <w:rPr>
          <w:rFonts w:ascii="Calibri" w:hAnsi="Calibri"/>
          <w:sz w:val="22"/>
        </w:rPr>
        <w:t xml:space="preserve">•  </w:t>
      </w:r>
      <w:r>
        <w:rPr>
          <w:rFonts w:ascii="Calibri" w:hAnsi="Calibri"/>
          <w:color w:val="333333"/>
          <w:sz w:val="22"/>
        </w:rPr>
        <w:t>Show loading spinner during initial sync</w:t>
      </w:r>
    </w:p>
    <w:p>
      <w:pPr>
        <w:spacing w:before="40" w:after="40"/>
        <w:ind w:left="576" w:hanging="288"/>
      </w:pPr>
      <w:r>
        <w:rPr>
          <w:rFonts w:ascii="Calibri" w:hAnsi="Calibri"/>
          <w:sz w:val="22"/>
        </w:rPr>
        <w:t xml:space="preserve">•  </w:t>
      </w:r>
      <w:r>
        <w:rPr>
          <w:rFonts w:ascii="Calibri" w:hAnsi="Calibri"/>
          <w:color w:val="333333"/>
          <w:sz w:val="22"/>
        </w:rPr>
        <w:t>Consider supporting playlists in future</w:t>
      </w:r>
    </w:p>
    <w:p>
      <w:pPr>
        <w:pStyle w:val="Heading4"/>
      </w:pPr>
      <w:r>
        <w:t>FM20: Extreme Album Title Length</w:t>
      </w:r>
    </w:p>
    <w:p>
      <w:r>
        <w:rPr>
          <w:rFonts w:ascii="Calibri" w:hAnsi="Calibri"/>
          <w:b/>
          <w:color w:val="333333"/>
          <w:sz w:val="22"/>
        </w:rPr>
        <w:t>Description:</w:t>
      </w:r>
      <w:r>
        <w:rPr>
          <w:rFonts w:ascii="Calibri" w:hAnsi="Calibri"/>
          <w:color w:val="333333"/>
          <w:sz w:val="22"/>
        </w:rPr>
        <w:t xml:space="preserve"> Album title is hundreds of characters, breaks layout</w:t>
      </w:r>
      <w:r>
        <w:br/>
      </w:r>
      <w:r>
        <w:rPr>
          <w:rFonts w:ascii="Calibri" w:hAnsi="Calibri"/>
          <w:b/>
          <w:color w:val="333333"/>
          <w:sz w:val="22"/>
        </w:rPr>
        <w:t>Causes:</w:t>
      </w:r>
    </w:p>
    <w:p>
      <w:pPr>
        <w:spacing w:before="40" w:after="40"/>
        <w:ind w:left="576" w:hanging="288"/>
      </w:pPr>
      <w:r>
        <w:rPr>
          <w:rFonts w:ascii="Calibri" w:hAnsi="Calibri"/>
          <w:sz w:val="22"/>
        </w:rPr>
        <w:t xml:space="preserve">•  </w:t>
      </w:r>
      <w:r>
        <w:rPr>
          <w:rFonts w:ascii="Calibri" w:hAnsi="Calibri"/>
          <w:color w:val="333333"/>
          <w:sz w:val="22"/>
        </w:rPr>
        <w:t>Unusual album in Spotify's catalog</w:t>
      </w:r>
    </w:p>
    <w:p>
      <w:pPr>
        <w:spacing w:before="40" w:after="40"/>
        <w:ind w:left="576" w:hanging="288"/>
      </w:pPr>
      <w:r>
        <w:rPr>
          <w:rFonts w:ascii="Calibri" w:hAnsi="Calibri"/>
          <w:sz w:val="22"/>
        </w:rPr>
        <w:t xml:space="preserve">•  </w:t>
      </w:r>
      <w:r>
        <w:rPr>
          <w:rFonts w:ascii="Calibri" w:hAnsi="Calibri"/>
          <w:color w:val="333333"/>
          <w:sz w:val="22"/>
        </w:rPr>
        <w:t>Metadata error in Spotify's system</w:t>
      </w:r>
    </w:p>
    <w:p>
      <w:pPr>
        <w:spacing w:before="40" w:after="40"/>
        <w:ind w:left="576" w:hanging="288"/>
      </w:pPr>
      <w:r>
        <w:rPr>
          <w:rFonts w:ascii="Calibri" w:hAnsi="Calibri"/>
          <w:sz w:val="22"/>
        </w:rPr>
        <w:t xml:space="preserve">•  </w:t>
      </w:r>
      <w:r>
        <w:rPr>
          <w:rFonts w:ascii="Calibri" w:hAnsi="Calibri"/>
          <w:color w:val="333333"/>
          <w:sz w:val="22"/>
        </w:rPr>
        <w:t>Special characters/emojis</w:t>
      </w:r>
    </w:p>
    <w:p>
      <w:r>
        <w:rPr>
          <w:rFonts w:ascii="Calibri" w:hAnsi="Calibri"/>
          <w:b/>
          <w:color w:val="333333"/>
          <w:sz w:val="22"/>
        </w:rPr>
        <w:t>Impact:</w:t>
      </w:r>
      <w:r>
        <w:rPr>
          <w:rFonts w:ascii="Calibri" w:hAnsi="Calibri"/>
          <w:color w:val="333333"/>
          <w:sz w:val="22"/>
        </w:rPr>
        <w:t xml:space="preserve"> UI layout breaks, text overflows</w:t>
      </w:r>
      <w:r>
        <w:br/>
      </w:r>
      <w:r>
        <w:rPr>
          <w:rFonts w:ascii="Calibri" w:hAnsi="Calibri"/>
          <w:b/>
          <w:color w:val="333333"/>
          <w:sz w:val="22"/>
        </w:rPr>
        <w:t>Likelihood:</w:t>
      </w:r>
      <w:r>
        <w:rPr>
          <w:rFonts w:ascii="Calibri" w:hAnsi="Calibri"/>
          <w:color w:val="333333"/>
          <w:sz w:val="22"/>
        </w:rPr>
        <w:t xml:space="preserve"> Low (rare edge case)</w:t>
      </w:r>
      <w:r>
        <w:br/>
      </w:r>
      <w:r>
        <w:rPr>
          <w:rFonts w:ascii="Calibri" w:hAnsi="Calibri"/>
          <w:b/>
          <w:color w:val="333333"/>
          <w:sz w:val="22"/>
        </w:rPr>
        <w:t>Severity:</w:t>
      </w:r>
      <w:r>
        <w:rPr>
          <w:rFonts w:ascii="Calibri" w:hAnsi="Calibri"/>
          <w:color w:val="333333"/>
          <w:sz w:val="22"/>
        </w:rPr>
        <w:t xml:space="preserve"> Low (affects individual albums)</w:t>
      </w:r>
    </w:p>
    <w:p>
      <w:r>
        <w:rPr>
          <w:rFonts w:ascii="Calibri" w:hAnsi="Calibri"/>
          <w:b/>
          <w:color w:val="333333"/>
          <w:sz w:val="22"/>
        </w:rPr>
        <w:t>Mitigation:</w:t>
      </w:r>
    </w:p>
    <w:p>
      <w:pPr>
        <w:spacing w:before="40" w:after="40"/>
        <w:ind w:left="576" w:hanging="288"/>
      </w:pPr>
      <w:r>
        <w:rPr>
          <w:rFonts w:ascii="Calibri" w:hAnsi="Calibri"/>
          <w:sz w:val="22"/>
        </w:rPr>
        <w:t xml:space="preserve">•  </w:t>
      </w:r>
      <w:r>
        <w:rPr>
          <w:rFonts w:ascii="Calibri" w:hAnsi="Calibri"/>
          <w:color w:val="333333"/>
          <w:sz w:val="22"/>
        </w:rPr>
        <w:t>CSS text truncation (ellipsis after N characters)</w:t>
      </w:r>
    </w:p>
    <w:p>
      <w:pPr>
        <w:spacing w:before="40" w:after="40"/>
        <w:ind w:left="576" w:hanging="288"/>
      </w:pPr>
      <w:r>
        <w:rPr>
          <w:rFonts w:ascii="Calibri" w:hAnsi="Calibri"/>
          <w:sz w:val="22"/>
        </w:rPr>
        <w:t xml:space="preserve">•  </w:t>
      </w:r>
      <w:r>
        <w:rPr>
          <w:rFonts w:ascii="Calibri" w:hAnsi="Calibri"/>
          <w:color w:val="333333"/>
          <w:sz w:val="22"/>
        </w:rPr>
        <w:t>Tooltip on hover to see full title</w:t>
      </w:r>
    </w:p>
    <w:p>
      <w:pPr>
        <w:spacing w:before="40" w:after="40"/>
        <w:ind w:left="576" w:hanging="288"/>
      </w:pPr>
      <w:r>
        <w:rPr>
          <w:rFonts w:ascii="Calibri" w:hAnsi="Calibri"/>
          <w:sz w:val="22"/>
        </w:rPr>
        <w:t xml:space="preserve">•  </w:t>
      </w:r>
      <w:r>
        <w:rPr>
          <w:rFonts w:ascii="Calibri" w:hAnsi="Calibri"/>
          <w:color w:val="333333"/>
          <w:sz w:val="22"/>
        </w:rPr>
        <w:t>Test with long test data during development</w:t>
      </w:r>
    </w:p>
    <w:p>
      <w:pPr>
        <w:spacing w:before="40" w:after="40"/>
        <w:ind w:left="576" w:hanging="288"/>
      </w:pPr>
      <w:r>
        <w:rPr>
          <w:rFonts w:ascii="Calibri" w:hAnsi="Calibri"/>
          <w:sz w:val="22"/>
        </w:rPr>
        <w:t xml:space="preserve">•  </w:t>
      </w:r>
      <w:r>
        <w:rPr>
          <w:rFonts w:ascii="Calibri" w:hAnsi="Calibri"/>
          <w:color w:val="333333"/>
          <w:sz w:val="22"/>
        </w:rPr>
        <w:t>Responsive text sizing</w:t>
      </w:r>
    </w:p>
    <w:p>
      <w:r>
        <w:rPr>
          <w:rFonts w:ascii="Calibri" w:hAnsi="Calibri"/>
          <w:color w:val="333333"/>
          <w:sz w:val="22"/>
        </w:rPr>
        <w:t>This is a good start. Would you like me to continue with more failure modes, or start thinking about management strategies for the ones we've identified?</w:t>
      </w:r>
    </w:p>
    <w:p>
      <w:r>
        <w:br w:type="page"/>
      </w:r>
    </w:p>
    <w:p>
      <w:pPr>
        <w:pStyle w:val="Heading1"/>
        <w:pBdr>
          <w:bottom w:val="single" w:sz="4" w:space="1" w:color="CCCCCC"/>
        </w:pBdr>
      </w:pPr>
      <w:r>
        <w:t>NOTES</w:t>
      </w:r>
    </w:p>
    <w:p>
      <w:pPr>
        <w:pStyle w:val="Heading2"/>
      </w:pPr>
      <w:r>
        <w:t>Notes</w:t>
      </w:r>
    </w:p>
    <w:p>
      <w:pPr>
        <w:pStyle w:val="Heading3"/>
      </w:pPr>
      <w:r>
        <w:t>Guiding Principles</w:t>
      </w:r>
    </w:p>
    <w:p>
      <w:r>
        <w:rPr>
          <w:rFonts w:ascii="Calibri" w:hAnsi="Calibri"/>
          <w:b/>
          <w:color w:val="333333"/>
          <w:sz w:val="22"/>
        </w:rPr>
        <w:t>Simplicity over features</w:t>
      </w:r>
      <w:r>
        <w:rPr>
          <w:rFonts w:ascii="Calibri" w:hAnsi="Calibri"/>
          <w:color w:val="333333"/>
          <w:sz w:val="22"/>
        </w:rPr>
        <w:t>: The core value is recreating the physical record collection experience — spatial, visual browsing that matches the user's mental model. Resist adding digital features beyond what physical collections offered. The user explicitly doesn't want fancy features.</w:t>
      </w:r>
    </w:p>
    <w:p>
      <w:pPr>
        <w:spacing w:before="480"/>
        <w:pBdr>
          <w:top w:val="single" w:sz="4" w:space="1" w:color="CCCCCC"/>
        </w:pBdr>
      </w:pPr>
    </w:p>
    <w:p>
      <w:pPr>
        <w:jc w:val="right"/>
      </w:pPr>
      <w:r>
        <w:rPr>
          <w:rFonts w:ascii="Calibri" w:hAnsi="Calibri"/>
          <w:i/>
          <w:color w:val="999999"/>
          <w:sz w:val="18"/>
        </w:rPr>
        <w:t>Generated 2026-02-26 02:44 UTC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Calibri" w:hAnsi="Calibri"/>
      <w:b/>
      <w:bCs/>
      <w:i/>
      <w:iCs/>
      <w:color w:val="003366"/>
      <w:sz w:val="24"/>
    </w:rPr>
  </w:style>
  <w:style w:type="paragraph" w:styleId="Heading5">
    <w:name w:val="heading 5"/>
    <w:basedOn w:val="Normal"/>
    <w:next w:val="Normal"/>
    <w:link w:val="Heading5Char"/>
    <w:uiPriority w:val="9"/>
    <w:semiHidden/>
    <w:unhideWhenUsed/>
    <w:qFormat/>
    <w:rsid w:val="00FC693F"/>
    <w:pPr>
      <w:keepNext/>
      <w:keepLines/>
      <w:spacing w:before="240" w:after="120"/>
      <w:outlineLvl w:val="4"/>
    </w:pPr>
    <w:rPr>
      <w:rFonts w:asciiTheme="majorHAnsi" w:eastAsiaTheme="majorEastAsia" w:hAnsiTheme="majorHAnsi" w:cstheme="majorBidi" w:ascii="Calibri" w:hAnsi="Calibri"/>
      <w:b/>
      <w:color w:val="003366"/>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